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F66BBF" w14:textId="77777777" w:rsidR="003F2821" w:rsidRDefault="00000000">
      <w:pPr>
        <w:pStyle w:val="Subtitle"/>
      </w:pPr>
      <w:r>
        <w:t>Data and Decisions — XMBA 200S</w:t>
      </w:r>
    </w:p>
    <w:p w14:paraId="12902A86" w14:textId="77777777" w:rsidR="003F2821" w:rsidRDefault="00000000">
      <w:pPr>
        <w:pStyle w:val="Subtitle"/>
      </w:pPr>
      <w:r>
        <w:t>Fall 2026</w:t>
      </w:r>
    </w:p>
    <w:p w14:paraId="3FBC09A2" w14:textId="77777777" w:rsidR="003F2821" w:rsidRDefault="00000000">
      <w:r>
        <w:rPr>
          <w:b/>
          <w:sz w:val="20"/>
        </w:rPr>
        <w:t>Practice Final Exam</w:t>
      </w:r>
    </w:p>
    <w:p w14:paraId="2BCA531C" w14:textId="77777777" w:rsidR="003F2821" w:rsidRDefault="00000000">
      <w:pPr>
        <w:spacing w:after="240"/>
      </w:pPr>
      <w:r>
        <w:rPr>
          <w:sz w:val="20"/>
        </w:rPr>
        <w:t>Name: ________________________________________________</w:t>
      </w:r>
    </w:p>
    <w:p w14:paraId="0BE3290D" w14:textId="1CB205E5" w:rsidR="003F2821" w:rsidRDefault="00000000">
      <w:pPr>
        <w:spacing w:after="120"/>
        <w:jc w:val="both"/>
      </w:pPr>
      <w:r>
        <w:rPr>
          <w:sz w:val="20"/>
        </w:rPr>
        <w:t>No computers, tablets, or phones; a basic calculator is allowed. 100 points. Designed to take about 2 hours.</w:t>
      </w:r>
    </w:p>
    <w:p w14:paraId="24AA7CF7" w14:textId="77777777" w:rsidR="003F2821" w:rsidRDefault="00000000">
      <w:pPr>
        <w:spacing w:after="120"/>
        <w:jc w:val="both"/>
      </w:pPr>
      <w:r>
        <w:rPr>
          <w:sz w:val="20"/>
        </w:rPr>
        <w:t>Every piece of computer output you need is printed in the exhibits. You will not be asked to run anything — you are being asked to supervise analyses that have already been run: interpret them, catch what is wrong, and say what is missing.</w:t>
      </w:r>
    </w:p>
    <w:p w14:paraId="3B88CDC6" w14:textId="77777777" w:rsidR="003F2821" w:rsidRDefault="00000000">
      <w:pPr>
        <w:spacing w:after="120"/>
        <w:jc w:val="both"/>
      </w:pPr>
      <w:r>
        <w:rPr>
          <w:sz w:val="20"/>
        </w:rPr>
        <w:t>Short answers are expected. One or two sentences per part is almost always enough; where a question asks you to “name two,” two short phrases earn full credit.</w:t>
      </w:r>
    </w:p>
    <w:tbl>
      <w:tblPr>
        <w:tblStyle w:val="TableGrid"/>
        <w:tblW w:w="0" w:type="auto"/>
        <w:tblLook w:val="04A0" w:firstRow="1" w:lastRow="0" w:firstColumn="1" w:lastColumn="0" w:noHBand="0" w:noVBand="1"/>
      </w:tblPr>
      <w:tblGrid>
        <w:gridCol w:w="3120"/>
        <w:gridCol w:w="3120"/>
        <w:gridCol w:w="3120"/>
      </w:tblGrid>
      <w:tr w:rsidR="003F2821" w14:paraId="613C9F12" w14:textId="77777777">
        <w:tc>
          <w:tcPr>
            <w:tcW w:w="3120" w:type="dxa"/>
          </w:tcPr>
          <w:p w14:paraId="0A4AE7B2" w14:textId="77777777" w:rsidR="003F2821" w:rsidRDefault="00000000">
            <w:r>
              <w:rPr>
                <w:b/>
                <w:sz w:val="20"/>
              </w:rPr>
              <w:t>Section</w:t>
            </w:r>
          </w:p>
        </w:tc>
        <w:tc>
          <w:tcPr>
            <w:tcW w:w="3120" w:type="dxa"/>
          </w:tcPr>
          <w:p w14:paraId="76A74511" w14:textId="77777777" w:rsidR="003F2821" w:rsidRDefault="00000000">
            <w:r>
              <w:rPr>
                <w:b/>
                <w:sz w:val="20"/>
              </w:rPr>
              <w:t>Points</w:t>
            </w:r>
          </w:p>
        </w:tc>
        <w:tc>
          <w:tcPr>
            <w:tcW w:w="3120" w:type="dxa"/>
          </w:tcPr>
          <w:p w14:paraId="0A11A03B" w14:textId="77777777" w:rsidR="003F2821" w:rsidRDefault="00000000">
            <w:r>
              <w:rPr>
                <w:b/>
                <w:sz w:val="20"/>
              </w:rPr>
              <w:t>Suggested time</w:t>
            </w:r>
          </w:p>
        </w:tc>
      </w:tr>
      <w:tr w:rsidR="003F2821" w14:paraId="7DFD8990" w14:textId="77777777">
        <w:tc>
          <w:tcPr>
            <w:tcW w:w="3120" w:type="dxa"/>
          </w:tcPr>
          <w:p w14:paraId="6DAF52BF" w14:textId="77777777" w:rsidR="003F2821" w:rsidRDefault="00000000">
            <w:r>
              <w:rPr>
                <w:sz w:val="20"/>
              </w:rPr>
              <w:t>Part A — True / False (10 questions)</w:t>
            </w:r>
          </w:p>
        </w:tc>
        <w:tc>
          <w:tcPr>
            <w:tcW w:w="3120" w:type="dxa"/>
          </w:tcPr>
          <w:p w14:paraId="7A066816" w14:textId="77777777" w:rsidR="003F2821" w:rsidRDefault="00000000">
            <w:r>
              <w:rPr>
                <w:sz w:val="20"/>
              </w:rPr>
              <w:t>10</w:t>
            </w:r>
          </w:p>
        </w:tc>
        <w:tc>
          <w:tcPr>
            <w:tcW w:w="3120" w:type="dxa"/>
          </w:tcPr>
          <w:p w14:paraId="62D41A30" w14:textId="77777777" w:rsidR="003F2821" w:rsidRDefault="00000000">
            <w:r>
              <w:rPr>
                <w:sz w:val="20"/>
              </w:rPr>
              <w:t>15 min</w:t>
            </w:r>
          </w:p>
        </w:tc>
      </w:tr>
      <w:tr w:rsidR="003F2821" w14:paraId="2D19362F" w14:textId="77777777">
        <w:tc>
          <w:tcPr>
            <w:tcW w:w="3120" w:type="dxa"/>
          </w:tcPr>
          <w:p w14:paraId="02934942" w14:textId="77777777" w:rsidR="003F2821" w:rsidRDefault="00000000">
            <w:r>
              <w:rPr>
                <w:sz w:val="20"/>
              </w:rPr>
              <w:t>Part B — Multiple choice (15 questions)</w:t>
            </w:r>
          </w:p>
        </w:tc>
        <w:tc>
          <w:tcPr>
            <w:tcW w:w="3120" w:type="dxa"/>
          </w:tcPr>
          <w:p w14:paraId="676E2AB0" w14:textId="77777777" w:rsidR="003F2821" w:rsidRDefault="00000000">
            <w:r>
              <w:rPr>
                <w:sz w:val="20"/>
              </w:rPr>
              <w:t>30</w:t>
            </w:r>
          </w:p>
        </w:tc>
        <w:tc>
          <w:tcPr>
            <w:tcW w:w="3120" w:type="dxa"/>
          </w:tcPr>
          <w:p w14:paraId="0868873F" w14:textId="77777777" w:rsidR="003F2821" w:rsidRDefault="00000000">
            <w:r>
              <w:rPr>
                <w:sz w:val="20"/>
              </w:rPr>
              <w:t>30 min</w:t>
            </w:r>
          </w:p>
        </w:tc>
      </w:tr>
      <w:tr w:rsidR="003F2821" w14:paraId="413EF334" w14:textId="77777777">
        <w:tc>
          <w:tcPr>
            <w:tcW w:w="3120" w:type="dxa"/>
          </w:tcPr>
          <w:p w14:paraId="3B4068B0" w14:textId="77777777" w:rsidR="003F2821" w:rsidRDefault="00000000">
            <w:r>
              <w:rPr>
                <w:sz w:val="20"/>
              </w:rPr>
              <w:t>Part C — Five scenarios (12 points each)</w:t>
            </w:r>
          </w:p>
        </w:tc>
        <w:tc>
          <w:tcPr>
            <w:tcW w:w="3120" w:type="dxa"/>
          </w:tcPr>
          <w:p w14:paraId="30FD09F2" w14:textId="77777777" w:rsidR="003F2821" w:rsidRDefault="00000000">
            <w:r>
              <w:rPr>
                <w:sz w:val="20"/>
              </w:rPr>
              <w:t>60</w:t>
            </w:r>
          </w:p>
        </w:tc>
        <w:tc>
          <w:tcPr>
            <w:tcW w:w="3120" w:type="dxa"/>
          </w:tcPr>
          <w:p w14:paraId="767352DE" w14:textId="77777777" w:rsidR="003F2821" w:rsidRDefault="00000000">
            <w:r>
              <w:rPr>
                <w:sz w:val="20"/>
              </w:rPr>
              <w:t>75 min</w:t>
            </w:r>
          </w:p>
        </w:tc>
      </w:tr>
      <w:tr w:rsidR="003F2821" w14:paraId="6E32B583" w14:textId="77777777">
        <w:tc>
          <w:tcPr>
            <w:tcW w:w="3120" w:type="dxa"/>
          </w:tcPr>
          <w:p w14:paraId="2704E297" w14:textId="77777777" w:rsidR="003F2821" w:rsidRDefault="00000000">
            <w:r>
              <w:rPr>
                <w:sz w:val="20"/>
              </w:rPr>
              <w:t>Total</w:t>
            </w:r>
          </w:p>
        </w:tc>
        <w:tc>
          <w:tcPr>
            <w:tcW w:w="3120" w:type="dxa"/>
          </w:tcPr>
          <w:p w14:paraId="01758663" w14:textId="77777777" w:rsidR="003F2821" w:rsidRDefault="00000000">
            <w:r>
              <w:rPr>
                <w:sz w:val="20"/>
              </w:rPr>
              <w:t>100</w:t>
            </w:r>
          </w:p>
        </w:tc>
        <w:tc>
          <w:tcPr>
            <w:tcW w:w="3120" w:type="dxa"/>
          </w:tcPr>
          <w:p w14:paraId="14B13B0A" w14:textId="77777777" w:rsidR="003F2821" w:rsidRDefault="00000000">
            <w:r>
              <w:rPr>
                <w:sz w:val="20"/>
              </w:rPr>
              <w:t>~2 hours</w:t>
            </w:r>
          </w:p>
        </w:tc>
      </w:tr>
    </w:tbl>
    <w:p w14:paraId="2A6A67DA" w14:textId="77777777" w:rsidR="003F2821" w:rsidRDefault="003F2821">
      <w:pPr>
        <w:spacing w:after="40"/>
      </w:pPr>
    </w:p>
    <w:tbl>
      <w:tblPr>
        <w:tblStyle w:val="TableGrid"/>
        <w:tblW w:w="0" w:type="auto"/>
        <w:tblLook w:val="04A0" w:firstRow="1" w:lastRow="0" w:firstColumn="1" w:lastColumn="0" w:noHBand="0" w:noVBand="1"/>
      </w:tblPr>
      <w:tblGrid>
        <w:gridCol w:w="9360"/>
      </w:tblGrid>
      <w:tr w:rsidR="003F2821" w14:paraId="6E5078F1" w14:textId="77777777">
        <w:tc>
          <w:tcPr>
            <w:tcW w:w="9360" w:type="dxa"/>
          </w:tcPr>
          <w:p w14:paraId="4F1EDEA6" w14:textId="77777777" w:rsidR="003F2821" w:rsidRDefault="00000000">
            <w:r>
              <w:rPr>
                <w:b/>
                <w:sz w:val="20"/>
              </w:rPr>
              <w:t>Reference values (all you need): z = 1.96 for a 95% two-sided interval or test; z = 1.645 for a one-sided test at α = 0.05; for n ≥ 100, t ≈ z. Also: P(T &gt; 1.5) ≈ 0.067. Percentage point = pp.</w:t>
            </w:r>
          </w:p>
        </w:tc>
      </w:tr>
    </w:tbl>
    <w:p w14:paraId="203CB24F" w14:textId="77777777" w:rsidR="003F2821" w:rsidRDefault="003F2821">
      <w:pPr>
        <w:spacing w:after="40"/>
      </w:pPr>
    </w:p>
    <w:p w14:paraId="539144CF" w14:textId="77777777" w:rsidR="003F2821" w:rsidRDefault="00000000">
      <w:pPr>
        <w:spacing w:after="160"/>
      </w:pPr>
      <w:r>
        <w:rPr>
          <w:b/>
          <w:sz w:val="20"/>
        </w:rPr>
        <w:t>Part A — True or False (10 questions × 1 point)</w:t>
      </w:r>
    </w:p>
    <w:p w14:paraId="07099750" w14:textId="77777777" w:rsidR="003F2821" w:rsidRDefault="00000000">
      <w:pPr>
        <w:spacing w:after="120"/>
        <w:jc w:val="both"/>
      </w:pPr>
      <w:r>
        <w:rPr>
          <w:i/>
          <w:sz w:val="20"/>
        </w:rPr>
        <w:t>Circle T or F. No justification needed.</w:t>
      </w:r>
    </w:p>
    <w:p w14:paraId="15FE90F0" w14:textId="77777777" w:rsidR="003F2821" w:rsidRDefault="00000000">
      <w:pPr>
        <w:spacing w:after="120"/>
        <w:jc w:val="both"/>
      </w:pPr>
      <w:r>
        <w:rPr>
          <w:b/>
          <w:sz w:val="20"/>
        </w:rPr>
        <w:t xml:space="preserve">A1.  T   F      </w:t>
      </w:r>
      <w:r>
        <w:rPr>
          <w:sz w:val="20"/>
        </w:rPr>
        <w:t>Increasing the sample size reduces sampling error but does nothing to fix bias that comes from a non-representative sampling frame.</w:t>
      </w:r>
    </w:p>
    <w:p w14:paraId="620AF57E" w14:textId="77777777" w:rsidR="003F2821" w:rsidRDefault="00000000">
      <w:pPr>
        <w:spacing w:after="120"/>
        <w:jc w:val="both"/>
      </w:pPr>
      <w:r>
        <w:rPr>
          <w:b/>
          <w:sz w:val="20"/>
        </w:rPr>
        <w:t xml:space="preserve">A2.  T   F      </w:t>
      </w:r>
      <w:r>
        <w:rPr>
          <w:sz w:val="20"/>
        </w:rPr>
        <w:t>To cut a 95% confidence interval's margin of error in half, doubling the sample size is enough.</w:t>
      </w:r>
    </w:p>
    <w:p w14:paraId="5978C65A" w14:textId="77777777" w:rsidR="003F2821" w:rsidRDefault="00000000">
      <w:pPr>
        <w:spacing w:after="120"/>
        <w:jc w:val="both"/>
      </w:pPr>
      <w:r>
        <w:rPr>
          <w:b/>
          <w:sz w:val="20"/>
        </w:rPr>
        <w:t xml:space="preserve">A3.  T   F      </w:t>
      </w:r>
      <w:r>
        <w:rPr>
          <w:sz w:val="20"/>
        </w:rPr>
        <w:t>With a large enough sample, a difference far too small to matter commercially can still come back with p &lt; 0.001.</w:t>
      </w:r>
    </w:p>
    <w:p w14:paraId="095E53E6" w14:textId="77777777" w:rsidR="003F2821" w:rsidRDefault="00000000">
      <w:pPr>
        <w:spacing w:after="120"/>
        <w:jc w:val="both"/>
      </w:pPr>
      <w:r>
        <w:rPr>
          <w:b/>
          <w:sz w:val="20"/>
        </w:rPr>
        <w:t xml:space="preserve">A4.  T   F      </w:t>
      </w:r>
      <w:r>
        <w:rPr>
          <w:sz w:val="20"/>
        </w:rPr>
        <w:t>A 95% confidence interval for average customer spend contains roughly 95% of individual customers' spending values.</w:t>
      </w:r>
    </w:p>
    <w:p w14:paraId="02C552EF" w14:textId="77777777" w:rsidR="003F2821" w:rsidRDefault="00000000">
      <w:pPr>
        <w:spacing w:after="120"/>
        <w:jc w:val="both"/>
      </w:pPr>
      <w:r>
        <w:rPr>
          <w:b/>
          <w:sz w:val="20"/>
        </w:rPr>
        <w:t xml:space="preserve">A5.  T   F      </w:t>
      </w:r>
      <w:r>
        <w:rPr>
          <w:sz w:val="20"/>
        </w:rPr>
        <w:t>If the pilot comes out in the hoped-for direction, switching from the pre-registered two-sided test to a one-sided test (halving the p-value) is good practice.</w:t>
      </w:r>
    </w:p>
    <w:p w14:paraId="670B4D06" w14:textId="77777777" w:rsidR="003F2821" w:rsidRDefault="00000000">
      <w:pPr>
        <w:spacing w:after="120"/>
        <w:jc w:val="both"/>
      </w:pPr>
      <w:r>
        <w:rPr>
          <w:b/>
          <w:sz w:val="20"/>
        </w:rPr>
        <w:t xml:space="preserve">A6.  T   F      </w:t>
      </w:r>
      <w:r>
        <w:rPr>
          <w:sz w:val="20"/>
        </w:rPr>
        <w:t>A test that fails to reject the null hypothesis demonstrates that the program has no effect.</w:t>
      </w:r>
    </w:p>
    <w:p w14:paraId="3796D3D9" w14:textId="77777777" w:rsidR="003F2821" w:rsidRDefault="00000000">
      <w:pPr>
        <w:spacing w:after="120"/>
        <w:jc w:val="both"/>
      </w:pPr>
      <w:r>
        <w:rPr>
          <w:b/>
          <w:sz w:val="20"/>
        </w:rPr>
        <w:t xml:space="preserve">A7.  T   F      </w:t>
      </w:r>
      <w:r>
        <w:rPr>
          <w:sz w:val="20"/>
        </w:rPr>
        <w:t>Adding another explanatory variable to a multiple regression can never lower the R-squared.</w:t>
      </w:r>
    </w:p>
    <w:p w14:paraId="3049EF32" w14:textId="77777777" w:rsidR="003F2821" w:rsidRDefault="00000000">
      <w:pPr>
        <w:spacing w:after="120"/>
        <w:jc w:val="both"/>
      </w:pPr>
      <w:r>
        <w:rPr>
          <w:b/>
          <w:sz w:val="20"/>
        </w:rPr>
        <w:t xml:space="preserve">A8.  T   F      </w:t>
      </w:r>
      <w:r>
        <w:rPr>
          <w:sz w:val="20"/>
        </w:rPr>
        <w:t>A very high R-squared is strong evidence that the explanatory variables cause the outcome.</w:t>
      </w:r>
    </w:p>
    <w:p w14:paraId="1F6A0FF5" w14:textId="77777777" w:rsidR="003F2821" w:rsidRDefault="00000000">
      <w:pPr>
        <w:spacing w:after="120"/>
        <w:jc w:val="both"/>
      </w:pPr>
      <w:r>
        <w:rPr>
          <w:b/>
          <w:sz w:val="20"/>
        </w:rPr>
        <w:t xml:space="preserve">A9.  T   F      </w:t>
      </w:r>
      <w:r>
        <w:rPr>
          <w:sz w:val="20"/>
        </w:rPr>
        <w:t>In a regression of log(output) on log(input), the slope is (approximately) the percent change in output associated with a 1% change in input — an elasticity.</w:t>
      </w:r>
    </w:p>
    <w:p w14:paraId="42F2E5B9" w14:textId="77777777" w:rsidR="003F2821" w:rsidRDefault="00000000">
      <w:pPr>
        <w:spacing w:after="120"/>
        <w:jc w:val="both"/>
      </w:pPr>
      <w:r>
        <w:rPr>
          <w:b/>
          <w:sz w:val="20"/>
        </w:rPr>
        <w:lastRenderedPageBreak/>
        <w:t xml:space="preserve">A10.  T   F      </w:t>
      </w:r>
      <w:r>
        <w:rPr>
          <w:sz w:val="20"/>
        </w:rPr>
        <w:t>A monthly metric that stays inside its control limits proves the underlying process has not changed.</w:t>
      </w:r>
    </w:p>
    <w:p w14:paraId="7B63BB20" w14:textId="77777777" w:rsidR="003F2821" w:rsidRDefault="00000000">
      <w:pPr>
        <w:spacing w:after="160"/>
      </w:pPr>
      <w:r>
        <w:rPr>
          <w:b/>
          <w:sz w:val="20"/>
        </w:rPr>
        <w:t>Part B — Multiple Choice (15 questions × 2 points)</w:t>
      </w:r>
    </w:p>
    <w:p w14:paraId="3C0EC16C" w14:textId="77777777" w:rsidR="003F2821" w:rsidRDefault="00000000">
      <w:pPr>
        <w:spacing w:after="120"/>
        <w:jc w:val="both"/>
      </w:pPr>
      <w:r>
        <w:rPr>
          <w:i/>
          <w:sz w:val="20"/>
        </w:rPr>
        <w:t>Circle one answer per question.</w:t>
      </w:r>
    </w:p>
    <w:p w14:paraId="1D1F1D62" w14:textId="77777777" w:rsidR="003F2821" w:rsidRDefault="00000000">
      <w:pPr>
        <w:spacing w:after="120"/>
        <w:jc w:val="both"/>
      </w:pPr>
      <w:r>
        <w:rPr>
          <w:b/>
          <w:sz w:val="20"/>
        </w:rPr>
        <w:t xml:space="preserve">B1. </w:t>
      </w:r>
      <w:r>
        <w:rPr>
          <w:sz w:val="20"/>
        </w:rPr>
        <w:t>Your predecessor left a spreadsheet called final_sales_v3_FIXED.xlsx whose totals do not match the finance system. Establishing the data's provenance means determining:</w:t>
      </w:r>
    </w:p>
    <w:p w14:paraId="4DB70793" w14:textId="77777777" w:rsidR="003F2821" w:rsidRDefault="00000000">
      <w:pPr>
        <w:spacing w:after="40"/>
        <w:ind w:left="432"/>
        <w:jc w:val="both"/>
      </w:pPr>
      <w:r>
        <w:rPr>
          <w:sz w:val="20"/>
        </w:rPr>
        <w:t>A.  whether the sales figures are normally distributed</w:t>
      </w:r>
    </w:p>
    <w:p w14:paraId="01AA7D7B" w14:textId="77777777" w:rsidR="003F2821" w:rsidRDefault="00000000">
      <w:pPr>
        <w:spacing w:after="40"/>
        <w:ind w:left="432"/>
        <w:jc w:val="both"/>
      </w:pPr>
      <w:r>
        <w:rPr>
          <w:sz w:val="20"/>
        </w:rPr>
        <w:t>B.  where each number came from — who collected it, how, when, and what has been done to it since</w:t>
      </w:r>
    </w:p>
    <w:p w14:paraId="049C7A74" w14:textId="77777777" w:rsidR="003F2821" w:rsidRDefault="00000000">
      <w:pPr>
        <w:spacing w:after="40"/>
        <w:ind w:left="432"/>
        <w:jc w:val="both"/>
      </w:pPr>
      <w:r>
        <w:rPr>
          <w:sz w:val="20"/>
        </w:rPr>
        <w:t>C.  whether the file has enough rows for statistical significance</w:t>
      </w:r>
    </w:p>
    <w:p w14:paraId="0212726A" w14:textId="77777777" w:rsidR="003F2821" w:rsidRDefault="00000000">
      <w:pPr>
        <w:spacing w:after="40"/>
        <w:ind w:left="432"/>
        <w:jc w:val="both"/>
      </w:pPr>
      <w:r>
        <w:rPr>
          <w:sz w:val="20"/>
        </w:rPr>
        <w:t>D.  whether a regression run on the file produces a high R-squared</w:t>
      </w:r>
    </w:p>
    <w:p w14:paraId="18BBEE73" w14:textId="77777777" w:rsidR="003F2821" w:rsidRDefault="003F2821">
      <w:pPr>
        <w:spacing w:after="0"/>
      </w:pPr>
    </w:p>
    <w:p w14:paraId="7CB7687D" w14:textId="77777777" w:rsidR="003F2821" w:rsidRDefault="00000000">
      <w:pPr>
        <w:spacing w:after="120"/>
        <w:jc w:val="both"/>
      </w:pPr>
      <w:r>
        <w:rPr>
          <w:b/>
          <w:sz w:val="20"/>
        </w:rPr>
        <w:t xml:space="preserve">B2. </w:t>
      </w:r>
      <w:r>
        <w:rPr>
          <w:sz w:val="20"/>
        </w:rPr>
        <w:t>A retailer wants to estimate the average checkout wait across its 140 stores. Measuring a checkout requires sending an observer to the store, and the travel budget is tight. The most cost-effective probability design is:</w:t>
      </w:r>
    </w:p>
    <w:p w14:paraId="23307BB1" w14:textId="77777777" w:rsidR="003F2821" w:rsidRDefault="00000000">
      <w:pPr>
        <w:spacing w:after="40"/>
        <w:ind w:left="432"/>
        <w:jc w:val="both"/>
      </w:pPr>
      <w:r>
        <w:rPr>
          <w:sz w:val="20"/>
        </w:rPr>
        <w:t>A.  a simple random sample of individual transactions company-wide</w:t>
      </w:r>
    </w:p>
    <w:p w14:paraId="1605F55E" w14:textId="77777777" w:rsidR="003F2821" w:rsidRDefault="00000000">
      <w:pPr>
        <w:spacing w:after="40"/>
        <w:ind w:left="432"/>
        <w:jc w:val="both"/>
      </w:pPr>
      <w:r>
        <w:rPr>
          <w:sz w:val="20"/>
        </w:rPr>
        <w:t>B.  a stratified sample that puts an observer in every store</w:t>
      </w:r>
    </w:p>
    <w:p w14:paraId="7DA2D63C" w14:textId="77777777" w:rsidR="003F2821" w:rsidRDefault="00000000">
      <w:pPr>
        <w:spacing w:after="40"/>
        <w:ind w:left="432"/>
        <w:jc w:val="both"/>
      </w:pPr>
      <w:r>
        <w:rPr>
          <w:sz w:val="20"/>
        </w:rPr>
        <w:t>C.  randomly select 12 stores, then time many checkouts within each (a clustered random sample)</w:t>
      </w:r>
    </w:p>
    <w:p w14:paraId="6B01B9C0" w14:textId="77777777" w:rsidR="003F2821" w:rsidRDefault="00000000">
      <w:pPr>
        <w:spacing w:after="40"/>
        <w:ind w:left="432"/>
        <w:jc w:val="both"/>
      </w:pPr>
      <w:r>
        <w:rPr>
          <w:sz w:val="20"/>
        </w:rPr>
        <w:t>D.  a QR-code survey at the registers that customers opt into</w:t>
      </w:r>
    </w:p>
    <w:p w14:paraId="3C3FE1A1" w14:textId="77777777" w:rsidR="003F2821" w:rsidRDefault="003F2821">
      <w:pPr>
        <w:spacing w:after="0"/>
      </w:pPr>
    </w:p>
    <w:p w14:paraId="79BFA019" w14:textId="77777777" w:rsidR="003F2821" w:rsidRDefault="00000000">
      <w:pPr>
        <w:spacing w:after="120"/>
        <w:jc w:val="both"/>
      </w:pPr>
      <w:r>
        <w:rPr>
          <w:b/>
          <w:sz w:val="20"/>
        </w:rPr>
        <w:t xml:space="preserve">B3. </w:t>
      </w:r>
      <w:r>
        <w:rPr>
          <w:sz w:val="20"/>
        </w:rPr>
        <w:t>A bank wants satisfaction estimates precise enough to report separately for each of four customer tiers; the Private tier is 4% of customers, so a simple random sample of 1,000 would contain only about 40 of them. The best fix is:</w:t>
      </w:r>
    </w:p>
    <w:p w14:paraId="476DCB47" w14:textId="77777777" w:rsidR="003F2821" w:rsidRDefault="00000000">
      <w:pPr>
        <w:spacing w:after="40"/>
        <w:ind w:left="432"/>
        <w:jc w:val="both"/>
      </w:pPr>
      <w:r>
        <w:rPr>
          <w:sz w:val="20"/>
        </w:rPr>
        <w:t>A.  stratify by tier and oversample the Private tier, then re-weight when combining tiers into a company-wide number</w:t>
      </w:r>
    </w:p>
    <w:p w14:paraId="5A1C47B8" w14:textId="77777777" w:rsidR="003F2821" w:rsidRDefault="00000000">
      <w:pPr>
        <w:spacing w:after="40"/>
        <w:ind w:left="432"/>
        <w:jc w:val="both"/>
      </w:pPr>
      <w:r>
        <w:rPr>
          <w:sz w:val="20"/>
        </w:rPr>
        <w:t>B.  double the simple random sample to 2,000 and hope</w:t>
      </w:r>
    </w:p>
    <w:p w14:paraId="09F85163" w14:textId="77777777" w:rsidR="003F2821" w:rsidRDefault="00000000">
      <w:pPr>
        <w:spacing w:after="40"/>
        <w:ind w:left="432"/>
        <w:jc w:val="both"/>
      </w:pPr>
      <w:r>
        <w:rPr>
          <w:sz w:val="20"/>
        </w:rPr>
        <w:t>C.  switch to a cluster sample of branches</w:t>
      </w:r>
    </w:p>
    <w:p w14:paraId="1656F9E4" w14:textId="77777777" w:rsidR="003F2821" w:rsidRDefault="00000000">
      <w:pPr>
        <w:spacing w:after="40"/>
        <w:ind w:left="432"/>
        <w:jc w:val="both"/>
      </w:pPr>
      <w:r>
        <w:rPr>
          <w:sz w:val="20"/>
        </w:rPr>
        <w:t>D.  survey only Private-tier customers</w:t>
      </w:r>
    </w:p>
    <w:p w14:paraId="21BD58C7" w14:textId="77777777" w:rsidR="003F2821" w:rsidRDefault="003F2821">
      <w:pPr>
        <w:spacing w:after="0"/>
      </w:pPr>
    </w:p>
    <w:p w14:paraId="78037F90" w14:textId="77777777" w:rsidR="003F2821" w:rsidRDefault="00000000">
      <w:pPr>
        <w:spacing w:after="120"/>
        <w:jc w:val="both"/>
      </w:pPr>
      <w:r>
        <w:rPr>
          <w:b/>
          <w:sz w:val="20"/>
        </w:rPr>
        <w:t xml:space="preserve">B4. </w:t>
      </w:r>
      <w:r>
        <w:rPr>
          <w:sz w:val="20"/>
        </w:rPr>
        <w:t>To measure how often warehouse staff skip a required safety step, which design change most reduces response bias (untruthful answers)?</w:t>
      </w:r>
    </w:p>
    <w:p w14:paraId="3941BD23" w14:textId="77777777" w:rsidR="003F2821" w:rsidRDefault="00000000">
      <w:pPr>
        <w:spacing w:after="40"/>
        <w:ind w:left="432"/>
        <w:jc w:val="both"/>
      </w:pPr>
      <w:r>
        <w:rPr>
          <w:sz w:val="20"/>
        </w:rPr>
        <w:t>A.  tripling the sample size</w:t>
      </w:r>
    </w:p>
    <w:p w14:paraId="2A01AAED" w14:textId="77777777" w:rsidR="003F2821" w:rsidRDefault="00000000">
      <w:pPr>
        <w:spacing w:after="40"/>
        <w:ind w:left="432"/>
        <w:jc w:val="both"/>
      </w:pPr>
      <w:r>
        <w:rPr>
          <w:sz w:val="20"/>
        </w:rPr>
        <w:t>B.  having each worker's direct supervisor conduct the interview</w:t>
      </w:r>
    </w:p>
    <w:p w14:paraId="1D071D51" w14:textId="77777777" w:rsidR="003F2821" w:rsidRDefault="00000000">
      <w:pPr>
        <w:spacing w:after="40"/>
        <w:ind w:left="432"/>
        <w:jc w:val="both"/>
      </w:pPr>
      <w:r>
        <w:rPr>
          <w:sz w:val="20"/>
        </w:rPr>
        <w:t>C.  paying $25 per completed survey</w:t>
      </w:r>
    </w:p>
    <w:p w14:paraId="34FC7063" w14:textId="77777777" w:rsidR="003F2821" w:rsidRDefault="00000000">
      <w:pPr>
        <w:spacing w:after="40"/>
        <w:ind w:left="432"/>
        <w:jc w:val="both"/>
      </w:pPr>
      <w:r>
        <w:rPr>
          <w:sz w:val="20"/>
        </w:rPr>
        <w:t>D.  an anonymous, self-administered questionnaire with neutral wording</w:t>
      </w:r>
    </w:p>
    <w:p w14:paraId="53705623" w14:textId="77777777" w:rsidR="003F2821" w:rsidRDefault="003F2821">
      <w:pPr>
        <w:spacing w:after="0"/>
      </w:pPr>
    </w:p>
    <w:p w14:paraId="17A56432" w14:textId="77777777" w:rsidR="003F2821" w:rsidRDefault="00000000">
      <w:pPr>
        <w:spacing w:after="120"/>
        <w:jc w:val="both"/>
      </w:pPr>
      <w:r>
        <w:rPr>
          <w:b/>
          <w:sz w:val="20"/>
        </w:rPr>
        <w:t xml:space="preserve">B5. </w:t>
      </w:r>
      <w:r>
        <w:rPr>
          <w:sz w:val="20"/>
        </w:rPr>
        <w:t>You email a simple random sample of 1,000 customers; 400 respond, and 90% of respondents say they would recommend you. Making no assumption about the non-responders, the true share among the 1,000 must lie in:</w:t>
      </w:r>
    </w:p>
    <w:p w14:paraId="3F017FB9" w14:textId="77777777" w:rsidR="003F2821" w:rsidRDefault="00000000">
      <w:pPr>
        <w:spacing w:after="40"/>
        <w:ind w:left="432"/>
        <w:jc w:val="both"/>
      </w:pPr>
      <w:r>
        <w:rPr>
          <w:sz w:val="20"/>
        </w:rPr>
        <w:t>A.  [86%, 94%]</w:t>
      </w:r>
    </w:p>
    <w:p w14:paraId="378DA078" w14:textId="77777777" w:rsidR="003F2821" w:rsidRDefault="00000000">
      <w:pPr>
        <w:spacing w:after="40"/>
        <w:ind w:left="432"/>
        <w:jc w:val="both"/>
      </w:pPr>
      <w:r>
        <w:rPr>
          <w:sz w:val="20"/>
        </w:rPr>
        <w:t>B.  [54%, 100%]</w:t>
      </w:r>
    </w:p>
    <w:p w14:paraId="4F51E147" w14:textId="77777777" w:rsidR="003F2821" w:rsidRDefault="00000000">
      <w:pPr>
        <w:spacing w:after="40"/>
        <w:ind w:left="432"/>
        <w:jc w:val="both"/>
      </w:pPr>
      <w:r>
        <w:rPr>
          <w:sz w:val="20"/>
        </w:rPr>
        <w:t>C.  [36%, 96%]</w:t>
      </w:r>
    </w:p>
    <w:p w14:paraId="133C37CA" w14:textId="77777777" w:rsidR="003F2821" w:rsidRDefault="00000000">
      <w:pPr>
        <w:spacing w:after="40"/>
        <w:ind w:left="432"/>
        <w:jc w:val="both"/>
      </w:pPr>
      <w:r>
        <w:rPr>
          <w:sz w:val="20"/>
        </w:rPr>
        <w:lastRenderedPageBreak/>
        <w:t>D.  [90% − margin of error, 90% + margin of error]</w:t>
      </w:r>
    </w:p>
    <w:p w14:paraId="0834EF71" w14:textId="77777777" w:rsidR="003F2821" w:rsidRDefault="003F2821">
      <w:pPr>
        <w:spacing w:after="0"/>
      </w:pPr>
    </w:p>
    <w:p w14:paraId="71D27839" w14:textId="77777777" w:rsidR="003F2821" w:rsidRDefault="00000000">
      <w:pPr>
        <w:spacing w:after="120"/>
        <w:jc w:val="both"/>
      </w:pPr>
      <w:r>
        <w:rPr>
          <w:b/>
          <w:sz w:val="20"/>
        </w:rPr>
        <w:t xml:space="preserve">B6. </w:t>
      </w:r>
      <w:r>
        <w:rPr>
          <w:sz w:val="20"/>
        </w:rPr>
        <w:t>A plant's weekly defect rate has stayed inside its control limits for a year, but the manager adjusts the machine settings any week the rate comes in above the center line. The most likely consequence:</w:t>
      </w:r>
    </w:p>
    <w:p w14:paraId="325B090F" w14:textId="77777777" w:rsidR="003F2821" w:rsidRDefault="00000000">
      <w:pPr>
        <w:spacing w:after="40"/>
        <w:ind w:left="432"/>
        <w:jc w:val="both"/>
      </w:pPr>
      <w:r>
        <w:rPr>
          <w:sz w:val="20"/>
        </w:rPr>
        <w:t>A.  defect variability falls, because small drifts get corrected early</w:t>
      </w:r>
    </w:p>
    <w:p w14:paraId="697762EE" w14:textId="77777777" w:rsidR="003F2821" w:rsidRDefault="00000000">
      <w:pPr>
        <w:spacing w:after="40"/>
        <w:ind w:left="432"/>
        <w:jc w:val="both"/>
      </w:pPr>
      <w:r>
        <w:rPr>
          <w:sz w:val="20"/>
        </w:rPr>
        <w:t>B.  no effect — adjustments inside the limits are neutral</w:t>
      </w:r>
    </w:p>
    <w:p w14:paraId="241B468A" w14:textId="77777777" w:rsidR="003F2821" w:rsidRDefault="00000000">
      <w:pPr>
        <w:spacing w:after="40"/>
        <w:ind w:left="432"/>
        <w:jc w:val="both"/>
      </w:pPr>
      <w:r>
        <w:rPr>
          <w:sz w:val="20"/>
        </w:rPr>
        <w:t>C.  variability increases: he is reacting to common-cause noise (tampering)</w:t>
      </w:r>
    </w:p>
    <w:p w14:paraId="456DDC32" w14:textId="77777777" w:rsidR="003F2821" w:rsidRDefault="00000000">
      <w:pPr>
        <w:spacing w:after="40"/>
        <w:ind w:left="432"/>
        <w:jc w:val="both"/>
      </w:pPr>
      <w:r>
        <w:rPr>
          <w:sz w:val="20"/>
        </w:rPr>
        <w:t>D.  the control limits tighten automatically</w:t>
      </w:r>
    </w:p>
    <w:p w14:paraId="22A54F9E" w14:textId="77777777" w:rsidR="003F2821" w:rsidRDefault="003F2821">
      <w:pPr>
        <w:spacing w:after="0"/>
      </w:pPr>
    </w:p>
    <w:p w14:paraId="3AEC37FE" w14:textId="77777777" w:rsidR="003F2821" w:rsidRDefault="00000000">
      <w:pPr>
        <w:spacing w:after="120"/>
        <w:jc w:val="both"/>
      </w:pPr>
      <w:r>
        <w:rPr>
          <w:b/>
          <w:sz w:val="20"/>
        </w:rPr>
        <w:t xml:space="preserve">B7. </w:t>
      </w:r>
      <w:r>
        <w:rPr>
          <w:sz w:val="20"/>
        </w:rPr>
        <w:t>A 95% confidence interval for mean call-handling time is [12.1, 15.3] minutes. The correct reading is:</w:t>
      </w:r>
    </w:p>
    <w:p w14:paraId="132CCBB7" w14:textId="77777777" w:rsidR="003F2821" w:rsidRDefault="00000000">
      <w:pPr>
        <w:spacing w:after="40"/>
        <w:ind w:left="432"/>
        <w:jc w:val="both"/>
      </w:pPr>
      <w:r>
        <w:rPr>
          <w:sz w:val="20"/>
        </w:rPr>
        <w:t>A.  95% of individual calls last between 12.1 and 15.3 minutes</w:t>
      </w:r>
    </w:p>
    <w:p w14:paraId="388FE70D" w14:textId="77777777" w:rsidR="003F2821" w:rsidRDefault="00000000">
      <w:pPr>
        <w:spacing w:after="40"/>
        <w:ind w:left="432"/>
        <w:jc w:val="both"/>
      </w:pPr>
      <w:r>
        <w:rPr>
          <w:sz w:val="20"/>
        </w:rPr>
        <w:t>B.  the interval accounts for both sampling error and any nonresponse bias in which calls were measured</w:t>
      </w:r>
    </w:p>
    <w:p w14:paraId="039FA0B6" w14:textId="77777777" w:rsidR="003F2821" w:rsidRDefault="00000000">
      <w:pPr>
        <w:spacing w:after="40"/>
        <w:ind w:left="432"/>
        <w:jc w:val="both"/>
      </w:pPr>
      <w:r>
        <w:rPr>
          <w:sz w:val="20"/>
        </w:rPr>
        <w:t>C.  if we repeated the survey many times, 95% of the sample means would fall between 12.1 and 15.3</w:t>
      </w:r>
    </w:p>
    <w:p w14:paraId="1DE5286E" w14:textId="77777777" w:rsidR="003F2821" w:rsidRDefault="00000000">
      <w:pPr>
        <w:spacing w:after="40"/>
        <w:ind w:left="432"/>
        <w:jc w:val="both"/>
      </w:pPr>
      <w:r>
        <w:rPr>
          <w:sz w:val="20"/>
        </w:rPr>
        <w:t>D.  the procedure that generated this interval captures the true mean in 95% of samples — so we are 95% confident the mean lies in it</w:t>
      </w:r>
    </w:p>
    <w:p w14:paraId="7B4CD448" w14:textId="77777777" w:rsidR="003F2821" w:rsidRDefault="003F2821">
      <w:pPr>
        <w:spacing w:after="0"/>
      </w:pPr>
    </w:p>
    <w:p w14:paraId="4D78C392" w14:textId="77777777" w:rsidR="003F2821" w:rsidRDefault="00000000">
      <w:pPr>
        <w:spacing w:after="120"/>
        <w:jc w:val="both"/>
      </w:pPr>
      <w:r>
        <w:rPr>
          <w:b/>
          <w:sz w:val="20"/>
        </w:rPr>
        <w:t xml:space="preserve">B8. </w:t>
      </w:r>
      <w:r>
        <w:rPr>
          <w:sz w:val="20"/>
        </w:rPr>
        <w:t>If your test comes back (falsely) positive, you will switch to a new supplier at a $2M changeover cost even though the new supplier is truly no better. Relative to a routine decision, you should:</w:t>
      </w:r>
    </w:p>
    <w:p w14:paraId="2CF383CB" w14:textId="77777777" w:rsidR="003F2821" w:rsidRDefault="00000000">
      <w:pPr>
        <w:spacing w:after="40"/>
        <w:ind w:left="432"/>
        <w:jc w:val="both"/>
      </w:pPr>
      <w:r>
        <w:rPr>
          <w:sz w:val="20"/>
        </w:rPr>
        <w:t>A.  set a more stringent (smaller) α before running the test</w:t>
      </w:r>
    </w:p>
    <w:p w14:paraId="1513CEBA" w14:textId="77777777" w:rsidR="003F2821" w:rsidRDefault="00000000">
      <w:pPr>
        <w:spacing w:after="40"/>
        <w:ind w:left="432"/>
        <w:jc w:val="both"/>
      </w:pPr>
      <w:r>
        <w:rPr>
          <w:sz w:val="20"/>
        </w:rPr>
        <w:t>B.  set a larger α so the test is easier to pass</w:t>
      </w:r>
    </w:p>
    <w:p w14:paraId="33EE7017" w14:textId="77777777" w:rsidR="003F2821" w:rsidRDefault="00000000">
      <w:pPr>
        <w:spacing w:after="40"/>
        <w:ind w:left="432"/>
        <w:jc w:val="both"/>
      </w:pPr>
      <w:r>
        <w:rPr>
          <w:sz w:val="20"/>
        </w:rPr>
        <w:t>C.  use a two-sided test to be safe</w:t>
      </w:r>
    </w:p>
    <w:p w14:paraId="5D4EF6E0" w14:textId="77777777" w:rsidR="003F2821" w:rsidRDefault="00000000">
      <w:pPr>
        <w:spacing w:after="40"/>
        <w:ind w:left="432"/>
        <w:jc w:val="both"/>
      </w:pPr>
      <w:r>
        <w:rPr>
          <w:sz w:val="20"/>
        </w:rPr>
        <w:t>D.  drop the financial benchmark and let the data speak</w:t>
      </w:r>
    </w:p>
    <w:p w14:paraId="3961C505" w14:textId="77777777" w:rsidR="003F2821" w:rsidRDefault="003F2821">
      <w:pPr>
        <w:spacing w:after="0"/>
      </w:pPr>
    </w:p>
    <w:p w14:paraId="76D01BE4" w14:textId="77777777" w:rsidR="003F2821" w:rsidRDefault="00000000">
      <w:pPr>
        <w:spacing w:after="120"/>
        <w:jc w:val="both"/>
      </w:pPr>
      <w:r>
        <w:rPr>
          <w:b/>
          <w:sz w:val="20"/>
        </w:rPr>
        <w:t xml:space="preserve">B9. </w:t>
      </w:r>
      <w:r>
        <w:rPr>
          <w:sz w:val="20"/>
        </w:rPr>
        <w:t>In a properly pre-registered test, p = 0.03 means:</w:t>
      </w:r>
    </w:p>
    <w:p w14:paraId="28CAFA2F" w14:textId="77777777" w:rsidR="003F2821" w:rsidRDefault="00000000">
      <w:pPr>
        <w:spacing w:after="40"/>
        <w:ind w:left="432"/>
        <w:jc w:val="both"/>
      </w:pPr>
      <w:r>
        <w:rPr>
          <w:sz w:val="20"/>
        </w:rPr>
        <w:t>A.  there is a 3% chance the null hypothesis is true</w:t>
      </w:r>
    </w:p>
    <w:p w14:paraId="0DEC9666" w14:textId="77777777" w:rsidR="003F2821" w:rsidRDefault="00000000">
      <w:pPr>
        <w:spacing w:after="40"/>
        <w:ind w:left="432"/>
        <w:jc w:val="both"/>
      </w:pPr>
      <w:r>
        <w:rPr>
          <w:sz w:val="20"/>
        </w:rPr>
        <w:t>B.  there is a 97% chance the result would replicate</w:t>
      </w:r>
    </w:p>
    <w:p w14:paraId="485278CF" w14:textId="77777777" w:rsidR="003F2821" w:rsidRDefault="00000000">
      <w:pPr>
        <w:spacing w:after="40"/>
        <w:ind w:left="432"/>
        <w:jc w:val="both"/>
      </w:pPr>
      <w:r>
        <w:rPr>
          <w:sz w:val="20"/>
        </w:rPr>
        <w:t>C.  if the null were true, data this extreme would occur about 3% of the time</w:t>
      </w:r>
    </w:p>
    <w:p w14:paraId="1EF1680E" w14:textId="77777777" w:rsidR="003F2821" w:rsidRDefault="00000000">
      <w:pPr>
        <w:spacing w:after="40"/>
        <w:ind w:left="432"/>
        <w:jc w:val="both"/>
      </w:pPr>
      <w:r>
        <w:rPr>
          <w:sz w:val="20"/>
        </w:rPr>
        <w:t>D.  the effect is large enough to matter commercially</w:t>
      </w:r>
    </w:p>
    <w:p w14:paraId="2E31A62C" w14:textId="77777777" w:rsidR="003F2821" w:rsidRDefault="003F2821">
      <w:pPr>
        <w:spacing w:after="0"/>
      </w:pPr>
    </w:p>
    <w:p w14:paraId="41C0AB98" w14:textId="77777777" w:rsidR="003F2821" w:rsidRDefault="00000000">
      <w:pPr>
        <w:spacing w:after="120"/>
        <w:jc w:val="both"/>
      </w:pPr>
      <w:r>
        <w:rPr>
          <w:b/>
          <w:sz w:val="20"/>
        </w:rPr>
        <w:t xml:space="preserve">B10. </w:t>
      </w:r>
      <w:r>
        <w:rPr>
          <w:sz w:val="20"/>
        </w:rPr>
        <w:t>The main purpose of a pre-analysis plan (endpoint, α, sidedness, and sample size fixed before the data arrive) is to:</w:t>
      </w:r>
    </w:p>
    <w:p w14:paraId="1783B63F" w14:textId="77777777" w:rsidR="003F2821" w:rsidRDefault="00000000">
      <w:pPr>
        <w:spacing w:after="40"/>
        <w:ind w:left="432"/>
        <w:jc w:val="both"/>
      </w:pPr>
      <w:r>
        <w:rPr>
          <w:sz w:val="20"/>
        </w:rPr>
        <w:t>A.  guarantee the test reaches statistical significance</w:t>
      </w:r>
    </w:p>
    <w:p w14:paraId="32F34210" w14:textId="77777777" w:rsidR="003F2821" w:rsidRDefault="00000000">
      <w:pPr>
        <w:spacing w:after="40"/>
        <w:ind w:left="432"/>
        <w:jc w:val="both"/>
      </w:pPr>
      <w:r>
        <w:rPr>
          <w:sz w:val="20"/>
        </w:rPr>
        <w:t>B.  prevent the goalposts from moving after the results are seen, so the stated Type I error rate is the real one</w:t>
      </w:r>
    </w:p>
    <w:p w14:paraId="393A3BFA" w14:textId="77777777" w:rsidR="003F2821" w:rsidRDefault="00000000">
      <w:pPr>
        <w:spacing w:after="40"/>
        <w:ind w:left="432"/>
        <w:jc w:val="both"/>
      </w:pPr>
      <w:r>
        <w:rPr>
          <w:sz w:val="20"/>
        </w:rPr>
        <w:t>C.  make the sample more representative of the population</w:t>
      </w:r>
    </w:p>
    <w:p w14:paraId="0A1BA956" w14:textId="77777777" w:rsidR="003F2821" w:rsidRDefault="00000000">
      <w:pPr>
        <w:spacing w:after="40"/>
        <w:ind w:left="432"/>
        <w:jc w:val="both"/>
      </w:pPr>
      <w:r>
        <w:rPr>
          <w:sz w:val="20"/>
        </w:rPr>
        <w:t>D.  eliminate sampling error</w:t>
      </w:r>
    </w:p>
    <w:p w14:paraId="623BEE9B" w14:textId="77777777" w:rsidR="003F2821" w:rsidRDefault="003F2821">
      <w:pPr>
        <w:spacing w:after="0"/>
      </w:pPr>
    </w:p>
    <w:p w14:paraId="303D8A26" w14:textId="77777777" w:rsidR="003F2821" w:rsidRDefault="00000000">
      <w:pPr>
        <w:spacing w:after="120"/>
        <w:jc w:val="both"/>
      </w:pPr>
      <w:r>
        <w:rPr>
          <w:b/>
          <w:sz w:val="20"/>
        </w:rPr>
        <w:t xml:space="preserve">B11. </w:t>
      </w:r>
      <w:r>
        <w:rPr>
          <w:sz w:val="20"/>
        </w:rPr>
        <w:t>Which situation demands the largest sample size, all else equal?</w:t>
      </w:r>
    </w:p>
    <w:p w14:paraId="43E9A57A" w14:textId="77777777" w:rsidR="003F2821" w:rsidRDefault="00000000">
      <w:pPr>
        <w:spacing w:after="40"/>
        <w:ind w:left="432"/>
        <w:jc w:val="both"/>
      </w:pPr>
      <w:r>
        <w:rPr>
          <w:sz w:val="20"/>
        </w:rPr>
        <w:t>A.  detecting a large effect at α = 0.10</w:t>
      </w:r>
    </w:p>
    <w:p w14:paraId="757E12B5" w14:textId="77777777" w:rsidR="003F2821" w:rsidRDefault="00000000">
      <w:pPr>
        <w:spacing w:after="40"/>
        <w:ind w:left="432"/>
        <w:jc w:val="both"/>
      </w:pPr>
      <w:r>
        <w:rPr>
          <w:sz w:val="20"/>
        </w:rPr>
        <w:t>B.  detecting a large effect at α = 0.01</w:t>
      </w:r>
    </w:p>
    <w:p w14:paraId="00A09E59" w14:textId="77777777" w:rsidR="003F2821" w:rsidRDefault="00000000">
      <w:pPr>
        <w:spacing w:after="40"/>
        <w:ind w:left="432"/>
        <w:jc w:val="both"/>
      </w:pPr>
      <w:r>
        <w:rPr>
          <w:sz w:val="20"/>
        </w:rPr>
        <w:t>C.  a noisy outcome, but a huge expected effect</w:t>
      </w:r>
    </w:p>
    <w:p w14:paraId="2CE761B9" w14:textId="77777777" w:rsidR="003F2821" w:rsidRDefault="00000000">
      <w:pPr>
        <w:spacing w:after="40"/>
        <w:ind w:left="432"/>
        <w:jc w:val="both"/>
      </w:pPr>
      <w:r>
        <w:rPr>
          <w:sz w:val="20"/>
        </w:rPr>
        <w:lastRenderedPageBreak/>
        <w:t>D.  detecting an effect barely above break-even, in a noisy outcome, with high power</w:t>
      </w:r>
    </w:p>
    <w:p w14:paraId="439CC230" w14:textId="77777777" w:rsidR="003F2821" w:rsidRDefault="003F2821">
      <w:pPr>
        <w:spacing w:after="0"/>
      </w:pPr>
    </w:p>
    <w:p w14:paraId="6FD27175" w14:textId="77777777" w:rsidR="003F2821" w:rsidRDefault="00000000">
      <w:pPr>
        <w:spacing w:after="120"/>
        <w:jc w:val="both"/>
      </w:pPr>
      <w:r>
        <w:rPr>
          <w:b/>
          <w:sz w:val="20"/>
        </w:rPr>
        <w:t xml:space="preserve">B12. </w:t>
      </w:r>
      <w:r>
        <w:rPr>
          <w:sz w:val="20"/>
        </w:rPr>
        <w:t>Stores that chose to install self-checkout show 18% higher sales growth than stores that did not. The most defensible takeaway:</w:t>
      </w:r>
    </w:p>
    <w:p w14:paraId="775778B5" w14:textId="77777777" w:rsidR="003F2821" w:rsidRDefault="00000000">
      <w:pPr>
        <w:spacing w:after="40"/>
        <w:ind w:left="432"/>
        <w:jc w:val="both"/>
      </w:pPr>
      <w:r>
        <w:rPr>
          <w:sz w:val="20"/>
        </w:rPr>
        <w:t>A.  self-checkout causes roughly 18% growth; install it everywhere</w:t>
      </w:r>
    </w:p>
    <w:p w14:paraId="71BEA479" w14:textId="77777777" w:rsidR="003F2821" w:rsidRDefault="00000000">
      <w:pPr>
        <w:spacing w:after="40"/>
        <w:ind w:left="432"/>
        <w:jc w:val="both"/>
      </w:pPr>
      <w:r>
        <w:rPr>
          <w:sz w:val="20"/>
        </w:rPr>
        <w:t>B.  stores selected into self-checkout — likely the busier, healthier ones; run a randomized rollout to learn the causal effect</w:t>
      </w:r>
    </w:p>
    <w:p w14:paraId="39B8A560" w14:textId="77777777" w:rsidR="003F2821" w:rsidRDefault="00000000">
      <w:pPr>
        <w:spacing w:after="40"/>
        <w:ind w:left="432"/>
        <w:jc w:val="both"/>
      </w:pPr>
      <w:r>
        <w:rPr>
          <w:sz w:val="20"/>
        </w:rPr>
        <w:t>C.  the result is meaningless because the sample is too small</w:t>
      </w:r>
    </w:p>
    <w:p w14:paraId="7BAD319B" w14:textId="77777777" w:rsidR="003F2821" w:rsidRDefault="00000000">
      <w:pPr>
        <w:spacing w:after="40"/>
        <w:ind w:left="432"/>
        <w:jc w:val="both"/>
      </w:pPr>
      <w:r>
        <w:rPr>
          <w:sz w:val="20"/>
        </w:rPr>
        <w:t>D.  reverse causality is impossible here, so the effect is causal</w:t>
      </w:r>
    </w:p>
    <w:p w14:paraId="3E55106E" w14:textId="77777777" w:rsidR="003F2821" w:rsidRDefault="003F2821">
      <w:pPr>
        <w:spacing w:after="0"/>
      </w:pPr>
    </w:p>
    <w:p w14:paraId="60640EDF" w14:textId="77777777" w:rsidR="003F2821" w:rsidRDefault="00000000">
      <w:pPr>
        <w:spacing w:after="120"/>
        <w:jc w:val="both"/>
      </w:pPr>
      <w:r>
        <w:rPr>
          <w:b/>
          <w:sz w:val="20"/>
        </w:rPr>
        <w:t xml:space="preserve">B13. </w:t>
      </w:r>
      <w:r>
        <w:rPr>
          <w:sz w:val="20"/>
        </w:rPr>
        <w:t>In an experiment, 45% of customers assigned to receive the new app feature never opened it. The intent-to-treat analysis:</w:t>
      </w:r>
    </w:p>
    <w:p w14:paraId="799B62B7" w14:textId="77777777" w:rsidR="003F2821" w:rsidRDefault="00000000">
      <w:pPr>
        <w:spacing w:after="40"/>
        <w:ind w:left="432"/>
        <w:jc w:val="both"/>
      </w:pPr>
      <w:r>
        <w:rPr>
          <w:sz w:val="20"/>
        </w:rPr>
        <w:t>A.  compares everyone as originally randomized, regardless of usage — preserving the guarantee that the groups are comparable</w:t>
      </w:r>
    </w:p>
    <w:p w14:paraId="59270149" w14:textId="77777777" w:rsidR="003F2821" w:rsidRDefault="00000000">
      <w:pPr>
        <w:spacing w:after="40"/>
        <w:ind w:left="432"/>
        <w:jc w:val="both"/>
      </w:pPr>
      <w:r>
        <w:rPr>
          <w:sz w:val="20"/>
        </w:rPr>
        <w:t>B.  drops the non-users from the treatment group before comparing</w:t>
      </w:r>
    </w:p>
    <w:p w14:paraId="486942A2" w14:textId="77777777" w:rsidR="003F2821" w:rsidRDefault="00000000">
      <w:pPr>
        <w:spacing w:after="40"/>
        <w:ind w:left="432"/>
        <w:jc w:val="both"/>
      </w:pPr>
      <w:r>
        <w:rPr>
          <w:sz w:val="20"/>
        </w:rPr>
        <w:t>C.  compares customers who used the feature with customers who did not</w:t>
      </w:r>
    </w:p>
    <w:p w14:paraId="092E1706" w14:textId="77777777" w:rsidR="003F2821" w:rsidRDefault="00000000">
      <w:pPr>
        <w:spacing w:after="40"/>
        <w:ind w:left="432"/>
        <w:jc w:val="both"/>
      </w:pPr>
      <w:r>
        <w:rPr>
          <w:sz w:val="20"/>
        </w:rPr>
        <w:t>D.  moves the non-users into the control group</w:t>
      </w:r>
    </w:p>
    <w:p w14:paraId="4835F04F" w14:textId="77777777" w:rsidR="003F2821" w:rsidRDefault="003F2821">
      <w:pPr>
        <w:spacing w:after="0"/>
      </w:pPr>
    </w:p>
    <w:p w14:paraId="5850EA34" w14:textId="77777777" w:rsidR="003F2821" w:rsidRDefault="00000000">
      <w:pPr>
        <w:spacing w:after="120"/>
        <w:jc w:val="both"/>
      </w:pPr>
      <w:r>
        <w:rPr>
          <w:b/>
          <w:sz w:val="20"/>
        </w:rPr>
        <w:t xml:space="preserve">B14. </w:t>
      </w:r>
      <w:r>
        <w:rPr>
          <w:sz w:val="20"/>
        </w:rPr>
        <w:t>Unit cost falls quickly as production volume grows, then levels off near a floor. A sensible model is Cost = a + b·(1/Volume). In this model, a represents:</w:t>
      </w:r>
    </w:p>
    <w:p w14:paraId="3335AF1F" w14:textId="77777777" w:rsidR="003F2821" w:rsidRDefault="00000000">
      <w:pPr>
        <w:spacing w:after="40"/>
        <w:ind w:left="432"/>
        <w:jc w:val="both"/>
      </w:pPr>
      <w:r>
        <w:rPr>
          <w:sz w:val="20"/>
        </w:rPr>
        <w:t>A.  the cost at zero volume</w:t>
      </w:r>
    </w:p>
    <w:p w14:paraId="2D8C171F" w14:textId="77777777" w:rsidR="003F2821" w:rsidRDefault="00000000">
      <w:pPr>
        <w:spacing w:after="40"/>
        <w:ind w:left="432"/>
        <w:jc w:val="both"/>
      </w:pPr>
      <w:r>
        <w:rPr>
          <w:sz w:val="20"/>
        </w:rPr>
        <w:t>B.  the slope of cost with respect to volume</w:t>
      </w:r>
    </w:p>
    <w:p w14:paraId="725FD873" w14:textId="77777777" w:rsidR="003F2821" w:rsidRDefault="00000000">
      <w:pPr>
        <w:spacing w:after="40"/>
        <w:ind w:left="432"/>
        <w:jc w:val="both"/>
      </w:pPr>
      <w:r>
        <w:rPr>
          <w:sz w:val="20"/>
        </w:rPr>
        <w:t>C.  the level that cost approaches at very high volume</w:t>
      </w:r>
    </w:p>
    <w:p w14:paraId="61FFABF6" w14:textId="77777777" w:rsidR="003F2821" w:rsidRDefault="00000000">
      <w:pPr>
        <w:spacing w:after="40"/>
        <w:ind w:left="432"/>
        <w:jc w:val="both"/>
      </w:pPr>
      <w:r>
        <w:rPr>
          <w:sz w:val="20"/>
        </w:rPr>
        <w:t>D.  the average cost in the sample</w:t>
      </w:r>
    </w:p>
    <w:p w14:paraId="2874E3B2" w14:textId="77777777" w:rsidR="003F2821" w:rsidRDefault="003F2821">
      <w:pPr>
        <w:spacing w:after="0"/>
      </w:pPr>
    </w:p>
    <w:p w14:paraId="274FE9A6" w14:textId="77777777" w:rsidR="003F2821" w:rsidRDefault="00000000">
      <w:pPr>
        <w:spacing w:after="120"/>
        <w:jc w:val="both"/>
      </w:pPr>
      <w:r>
        <w:rPr>
          <w:b/>
          <w:sz w:val="20"/>
        </w:rPr>
        <w:t xml:space="preserve">B15. </w:t>
      </w:r>
      <w:r>
        <w:rPr>
          <w:sz w:val="20"/>
        </w:rPr>
        <w:t>An automated routine searched hundreds of candidate models and you must choose among the finalists. The best criterion is:</w:t>
      </w:r>
    </w:p>
    <w:p w14:paraId="3FC351CF" w14:textId="77777777" w:rsidR="003F2821" w:rsidRDefault="00000000">
      <w:pPr>
        <w:spacing w:after="40"/>
        <w:ind w:left="432"/>
        <w:jc w:val="both"/>
      </w:pPr>
      <w:r>
        <w:rPr>
          <w:sz w:val="20"/>
        </w:rPr>
        <w:t>A.  the highest R-squared on the data used to fit the models</w:t>
      </w:r>
    </w:p>
    <w:p w14:paraId="43263722" w14:textId="77777777" w:rsidR="003F2821" w:rsidRDefault="00000000">
      <w:pPr>
        <w:spacing w:after="40"/>
        <w:ind w:left="432"/>
        <w:jc w:val="both"/>
      </w:pPr>
      <w:r>
        <w:rPr>
          <w:sz w:val="20"/>
        </w:rPr>
        <w:t>B.  prediction error on data held out of the fitting (cross-validation)</w:t>
      </w:r>
    </w:p>
    <w:p w14:paraId="2C1DF163" w14:textId="77777777" w:rsidR="003F2821" w:rsidRDefault="00000000">
      <w:pPr>
        <w:spacing w:after="40"/>
        <w:ind w:left="432"/>
        <w:jc w:val="both"/>
      </w:pPr>
      <w:r>
        <w:rPr>
          <w:sz w:val="20"/>
        </w:rPr>
        <w:t>C.  the model with the most explanatory variables</w:t>
      </w:r>
    </w:p>
    <w:p w14:paraId="13C23B3C" w14:textId="77777777" w:rsidR="003F2821" w:rsidRDefault="00000000">
      <w:pPr>
        <w:spacing w:after="40"/>
        <w:ind w:left="432"/>
        <w:jc w:val="both"/>
      </w:pPr>
      <w:r>
        <w:rPr>
          <w:sz w:val="20"/>
        </w:rPr>
        <w:t>D.  the model with the smallest intercept</w:t>
      </w:r>
    </w:p>
    <w:p w14:paraId="1D671F3A" w14:textId="77777777" w:rsidR="003F2821" w:rsidRDefault="003F2821">
      <w:pPr>
        <w:spacing w:after="0"/>
      </w:pPr>
    </w:p>
    <w:p w14:paraId="1825B0EA" w14:textId="77777777" w:rsidR="003F2821" w:rsidRDefault="00000000">
      <w:r>
        <w:br w:type="page"/>
      </w:r>
    </w:p>
    <w:p w14:paraId="7900C75D" w14:textId="77777777" w:rsidR="003F2821" w:rsidRDefault="00000000">
      <w:pPr>
        <w:spacing w:after="160"/>
      </w:pPr>
      <w:r>
        <w:rPr>
          <w:b/>
          <w:sz w:val="20"/>
        </w:rPr>
        <w:lastRenderedPageBreak/>
        <w:t>Part C — Scenarios (5 questions × 12 points)</w:t>
      </w:r>
    </w:p>
    <w:p w14:paraId="2DED2A21" w14:textId="77777777" w:rsidR="003F2821" w:rsidRDefault="00000000">
      <w:pPr>
        <w:spacing w:after="120"/>
        <w:jc w:val="both"/>
      </w:pPr>
      <w:r>
        <w:rPr>
          <w:i/>
          <w:sz w:val="20"/>
        </w:rPr>
        <w:t>Each scenario shows output that has already been produced — often by an AI analyst. Answer in the space provided; a sentence or two per part.</w:t>
      </w:r>
    </w:p>
    <w:p w14:paraId="7E760AAD" w14:textId="77777777" w:rsidR="003F2821" w:rsidRDefault="00000000">
      <w:pPr>
        <w:spacing w:after="160"/>
      </w:pPr>
      <w:r>
        <w:rPr>
          <w:b/>
          <w:sz w:val="20"/>
        </w:rPr>
        <w:t>C1. The Membership Survey (12 points)</w:t>
      </w:r>
    </w:p>
    <w:p w14:paraId="1184951F" w14:textId="77777777" w:rsidR="003F2821" w:rsidRDefault="00000000">
      <w:pPr>
        <w:spacing w:after="120"/>
        <w:jc w:val="both"/>
      </w:pPr>
      <w:r>
        <w:rPr>
          <w:sz w:val="20"/>
        </w:rPr>
        <w:t>Cascade Fitness operates 48 clubs with 60,000 members. Before a renewal-price increase, the CMO asks for “a defensible read on member satisfaction.” An AI analyst drafts the plan in Exhibit 1.</w:t>
      </w:r>
    </w:p>
    <w:p w14:paraId="26598CEC" w14:textId="77777777" w:rsidR="003F2821" w:rsidRDefault="00000000">
      <w:pPr>
        <w:spacing w:after="60"/>
      </w:pPr>
      <w:r>
        <w:rPr>
          <w:b/>
          <w:sz w:val="20"/>
        </w:rPr>
        <w:t>Exhibit 1 — the AI analyst's proposed survey plan</w:t>
      </w:r>
    </w:p>
    <w:p w14:paraId="547FF839" w14:textId="77777777" w:rsidR="003F2821" w:rsidRDefault="00000000">
      <w:pPr>
        <w:spacing w:after="80"/>
        <w:ind w:left="360"/>
        <w:jc w:val="both"/>
      </w:pPr>
      <w:r>
        <w:rPr>
          <w:sz w:val="20"/>
        </w:rPr>
        <w:t>1. Push an in-app poll (“Are you satisfied with Cascade? Yes/No”) to all members for two weeks. Expected responses: about 12,000. With n = 12,000 the margin of error is under ±1 point, so the estimate will be statistically valid.</w:t>
      </w:r>
    </w:p>
    <w:p w14:paraId="4C628F47" w14:textId="77777777" w:rsidR="003F2821" w:rsidRDefault="00000000">
      <w:pPr>
        <w:spacing w:after="80"/>
        <w:ind w:left="360"/>
        <w:jc w:val="both"/>
      </w:pPr>
      <w:r>
        <w:rPr>
          <w:sz w:val="20"/>
        </w:rPr>
        <w:t>2. For depth, also email the 5,000 members with the most check-ins last month.</w:t>
      </w:r>
    </w:p>
    <w:p w14:paraId="7C1F7832" w14:textId="77777777" w:rsidR="003F2821" w:rsidRDefault="00000000">
      <w:pPr>
        <w:spacing w:after="80"/>
        <w:ind w:left="360"/>
        <w:jc w:val="both"/>
      </w:pPr>
      <w:r>
        <w:rPr>
          <w:sz w:val="20"/>
        </w:rPr>
        <w:t>3. Compare the result to the industry benchmark: 78% satisfaction (source: industry reports).</w:t>
      </w:r>
    </w:p>
    <w:p w14:paraId="5E531B76" w14:textId="77777777" w:rsidR="003F2821" w:rsidRDefault="00000000">
      <w:pPr>
        <w:spacing w:after="120"/>
        <w:jc w:val="both"/>
      </w:pPr>
      <w:r>
        <w:rPr>
          <w:b/>
          <w:sz w:val="20"/>
        </w:rPr>
        <w:t xml:space="preserve">(a) [3 points] </w:t>
      </w:r>
      <w:r>
        <w:rPr>
          <w:sz w:val="20"/>
        </w:rPr>
        <w:t>The in-app poll: name two distinct selection steps between “all 60,000 members” and “the members whose answers we see,” and for each give the direction it likely pushes measured satisfaction.</w:t>
      </w:r>
    </w:p>
    <w:p w14:paraId="35515D1A" w14:textId="77777777" w:rsidR="003F2821" w:rsidRDefault="003F2821">
      <w:pPr>
        <w:spacing w:after="0"/>
      </w:pPr>
    </w:p>
    <w:p w14:paraId="0D6D831E" w14:textId="77777777" w:rsidR="003F2821" w:rsidRDefault="003F2821">
      <w:pPr>
        <w:spacing w:after="0"/>
      </w:pPr>
    </w:p>
    <w:p w14:paraId="3D4BD31E" w14:textId="77777777" w:rsidR="003F2821" w:rsidRDefault="003F2821">
      <w:pPr>
        <w:spacing w:after="0"/>
      </w:pPr>
    </w:p>
    <w:p w14:paraId="20EEE8BD" w14:textId="77777777" w:rsidR="003F2821" w:rsidRDefault="003F2821">
      <w:pPr>
        <w:spacing w:after="0"/>
      </w:pPr>
    </w:p>
    <w:p w14:paraId="08634F0A" w14:textId="77777777" w:rsidR="003F2821" w:rsidRDefault="00000000">
      <w:pPr>
        <w:spacing w:after="120"/>
        <w:jc w:val="both"/>
      </w:pPr>
      <w:r>
        <w:rPr>
          <w:b/>
          <w:sz w:val="20"/>
        </w:rPr>
        <w:t xml:space="preserve">(b) [2 points] </w:t>
      </w:r>
      <w:r>
        <w:rPr>
          <w:sz w:val="20"/>
        </w:rPr>
        <w:t>“±1 point, statistically valid”: what error does that margin of error account for — and name one error in this plan that it does not touch.</w:t>
      </w:r>
    </w:p>
    <w:p w14:paraId="64DBE4D5" w14:textId="77777777" w:rsidR="003F2821" w:rsidRDefault="003F2821">
      <w:pPr>
        <w:spacing w:after="0"/>
      </w:pPr>
    </w:p>
    <w:p w14:paraId="62E6B40A" w14:textId="77777777" w:rsidR="003F2821" w:rsidRDefault="003F2821">
      <w:pPr>
        <w:spacing w:after="0"/>
      </w:pPr>
    </w:p>
    <w:p w14:paraId="4795DCB7" w14:textId="77777777" w:rsidR="003F2821" w:rsidRDefault="003F2821">
      <w:pPr>
        <w:spacing w:after="0"/>
      </w:pPr>
    </w:p>
    <w:p w14:paraId="5B4146B3" w14:textId="77777777" w:rsidR="003F2821" w:rsidRDefault="00000000">
      <w:pPr>
        <w:spacing w:after="120"/>
        <w:jc w:val="both"/>
      </w:pPr>
      <w:r>
        <w:rPr>
          <w:b/>
          <w:sz w:val="20"/>
        </w:rPr>
        <w:t xml:space="preserve">(c) [3 points] </w:t>
      </w:r>
      <w:r>
        <w:rPr>
          <w:sz w:val="20"/>
        </w:rPr>
        <w:t>Suppose instead a simple random sample of 1,000 members is emailed; 500 respond and 70% of respondents are satisfied. Making no assumption about non-respondents, what range must the true satisfaction rate lie in? Show the one line of arithmetic. Then state the assumption a pollster would make to justify shrinking this range.</w:t>
      </w:r>
    </w:p>
    <w:p w14:paraId="72422248" w14:textId="77777777" w:rsidR="003F2821" w:rsidRDefault="003F2821">
      <w:pPr>
        <w:spacing w:after="0"/>
      </w:pPr>
    </w:p>
    <w:p w14:paraId="6E2A1B84" w14:textId="77777777" w:rsidR="003F2821" w:rsidRDefault="003F2821">
      <w:pPr>
        <w:spacing w:after="0"/>
      </w:pPr>
    </w:p>
    <w:p w14:paraId="606E7E6D" w14:textId="77777777" w:rsidR="003F2821" w:rsidRDefault="003F2821">
      <w:pPr>
        <w:spacing w:after="0"/>
      </w:pPr>
    </w:p>
    <w:p w14:paraId="09F515F6" w14:textId="77777777" w:rsidR="003F2821" w:rsidRDefault="003F2821">
      <w:pPr>
        <w:spacing w:after="0"/>
      </w:pPr>
    </w:p>
    <w:p w14:paraId="1A58233C" w14:textId="77777777" w:rsidR="003F2821" w:rsidRDefault="003F2821">
      <w:pPr>
        <w:spacing w:after="0"/>
      </w:pPr>
    </w:p>
    <w:p w14:paraId="424C765C" w14:textId="77777777" w:rsidR="003F2821" w:rsidRDefault="00000000">
      <w:pPr>
        <w:spacing w:after="120"/>
        <w:jc w:val="both"/>
      </w:pPr>
      <w:r>
        <w:rPr>
          <w:b/>
          <w:sz w:val="20"/>
        </w:rPr>
        <w:t xml:space="preserve">(d) [2 points] </w:t>
      </w:r>
      <w:r>
        <w:rPr>
          <w:sz w:val="20"/>
        </w:rPr>
        <w:t>The AI offers to “re-weight respondents to match the membership by age and home club.” What does re-weighting fix, and what can it not fix?</w:t>
      </w:r>
    </w:p>
    <w:p w14:paraId="0A657ECB" w14:textId="77777777" w:rsidR="003F2821" w:rsidRDefault="003F2821">
      <w:pPr>
        <w:spacing w:after="0"/>
      </w:pPr>
    </w:p>
    <w:p w14:paraId="72BDDD47" w14:textId="77777777" w:rsidR="003F2821" w:rsidRDefault="003F2821">
      <w:pPr>
        <w:spacing w:after="0"/>
      </w:pPr>
    </w:p>
    <w:p w14:paraId="78DEDB16" w14:textId="77777777" w:rsidR="003F2821" w:rsidRDefault="003F2821">
      <w:pPr>
        <w:spacing w:after="0"/>
      </w:pPr>
    </w:p>
    <w:p w14:paraId="1887C338" w14:textId="77777777" w:rsidR="003F2821" w:rsidRDefault="00000000">
      <w:pPr>
        <w:spacing w:after="120"/>
        <w:jc w:val="both"/>
      </w:pPr>
      <w:r>
        <w:rPr>
          <w:b/>
          <w:sz w:val="20"/>
        </w:rPr>
        <w:t xml:space="preserve">(e) [2 points] </w:t>
      </w:r>
      <w:r>
        <w:rPr>
          <w:sz w:val="20"/>
        </w:rPr>
        <w:t>The 78% industry benchmark: name two things you would demand about this number before allowing it into the memo.</w:t>
      </w:r>
    </w:p>
    <w:p w14:paraId="2B59084C" w14:textId="77777777" w:rsidR="003F2821" w:rsidRDefault="00000000">
      <w:r>
        <w:br w:type="page"/>
      </w:r>
    </w:p>
    <w:p w14:paraId="11A013FE" w14:textId="77777777" w:rsidR="003F2821" w:rsidRDefault="00000000">
      <w:pPr>
        <w:spacing w:after="160"/>
      </w:pPr>
      <w:r>
        <w:rPr>
          <w:b/>
          <w:sz w:val="20"/>
        </w:rPr>
        <w:lastRenderedPageBreak/>
        <w:t>C2. The Claims Dashboard (12 points)</w:t>
      </w:r>
    </w:p>
    <w:p w14:paraId="452BBC95" w14:textId="77777777" w:rsidR="003F2821" w:rsidRDefault="00000000">
      <w:pPr>
        <w:spacing w:after="120"/>
        <w:jc w:val="both"/>
      </w:pPr>
      <w:r>
        <w:rPr>
          <w:sz w:val="20"/>
        </w:rPr>
        <w:t>Juniper Insurance's call center tracks daily first-call resolution (FCR). Each day, quality assurance samples 200 calls; the long-run FCR rate has been stable at 82%. The control chart uses center line 82% with control limits at 73.9% and 90.1% — three standard deviations of a daily sample share, SD = √(0.82×0.18/200) ≈ 2.7 points. Exhibit 2 shows the last 20 weekdays.</w:t>
      </w:r>
    </w:p>
    <w:p w14:paraId="39EE7AA5" w14:textId="77777777" w:rsidR="003F2821" w:rsidRDefault="00000000">
      <w:pPr>
        <w:spacing w:after="60"/>
      </w:pPr>
      <w:r>
        <w:rPr>
          <w:b/>
          <w:sz w:val="20"/>
        </w:rPr>
        <w:t>Exhibit 2 — daily FCR (%), 200 sampled calls per day</w:t>
      </w:r>
    </w:p>
    <w:tbl>
      <w:tblPr>
        <w:tblStyle w:val="TableGrid"/>
        <w:tblW w:w="0" w:type="auto"/>
        <w:tblLook w:val="04A0" w:firstRow="1" w:lastRow="0" w:firstColumn="1" w:lastColumn="0" w:noHBand="0" w:noVBand="1"/>
      </w:tblPr>
      <w:tblGrid>
        <w:gridCol w:w="851"/>
        <w:gridCol w:w="851"/>
        <w:gridCol w:w="851"/>
        <w:gridCol w:w="851"/>
        <w:gridCol w:w="851"/>
        <w:gridCol w:w="851"/>
        <w:gridCol w:w="851"/>
        <w:gridCol w:w="851"/>
        <w:gridCol w:w="851"/>
        <w:gridCol w:w="851"/>
        <w:gridCol w:w="851"/>
      </w:tblGrid>
      <w:tr w:rsidR="003F2821" w14:paraId="1CFC5B59" w14:textId="77777777">
        <w:tc>
          <w:tcPr>
            <w:tcW w:w="851" w:type="dxa"/>
          </w:tcPr>
          <w:p w14:paraId="0CE3CF9B" w14:textId="77777777" w:rsidR="003F2821" w:rsidRDefault="00000000">
            <w:r>
              <w:rPr>
                <w:b/>
                <w:sz w:val="20"/>
              </w:rPr>
              <w:t>Day</w:t>
            </w:r>
          </w:p>
        </w:tc>
        <w:tc>
          <w:tcPr>
            <w:tcW w:w="851" w:type="dxa"/>
          </w:tcPr>
          <w:p w14:paraId="1AA0219C" w14:textId="77777777" w:rsidR="003F2821" w:rsidRDefault="00000000">
            <w:r>
              <w:rPr>
                <w:b/>
                <w:sz w:val="20"/>
              </w:rPr>
              <w:t>1</w:t>
            </w:r>
          </w:p>
        </w:tc>
        <w:tc>
          <w:tcPr>
            <w:tcW w:w="851" w:type="dxa"/>
          </w:tcPr>
          <w:p w14:paraId="0C362F46" w14:textId="77777777" w:rsidR="003F2821" w:rsidRDefault="00000000">
            <w:r>
              <w:rPr>
                <w:b/>
                <w:sz w:val="20"/>
              </w:rPr>
              <w:t>2</w:t>
            </w:r>
          </w:p>
        </w:tc>
        <w:tc>
          <w:tcPr>
            <w:tcW w:w="851" w:type="dxa"/>
          </w:tcPr>
          <w:p w14:paraId="15C03C7E" w14:textId="77777777" w:rsidR="003F2821" w:rsidRDefault="00000000">
            <w:r>
              <w:rPr>
                <w:b/>
                <w:sz w:val="20"/>
              </w:rPr>
              <w:t>3</w:t>
            </w:r>
          </w:p>
        </w:tc>
        <w:tc>
          <w:tcPr>
            <w:tcW w:w="851" w:type="dxa"/>
          </w:tcPr>
          <w:p w14:paraId="0ADD59C3" w14:textId="77777777" w:rsidR="003F2821" w:rsidRDefault="00000000">
            <w:r>
              <w:rPr>
                <w:b/>
                <w:sz w:val="20"/>
              </w:rPr>
              <w:t>4</w:t>
            </w:r>
          </w:p>
        </w:tc>
        <w:tc>
          <w:tcPr>
            <w:tcW w:w="851" w:type="dxa"/>
          </w:tcPr>
          <w:p w14:paraId="68C932DA" w14:textId="77777777" w:rsidR="003F2821" w:rsidRDefault="00000000">
            <w:r>
              <w:rPr>
                <w:b/>
                <w:sz w:val="20"/>
              </w:rPr>
              <w:t>5</w:t>
            </w:r>
          </w:p>
        </w:tc>
        <w:tc>
          <w:tcPr>
            <w:tcW w:w="851" w:type="dxa"/>
          </w:tcPr>
          <w:p w14:paraId="09B0CB10" w14:textId="77777777" w:rsidR="003F2821" w:rsidRDefault="00000000">
            <w:r>
              <w:rPr>
                <w:b/>
                <w:sz w:val="20"/>
              </w:rPr>
              <w:t>6</w:t>
            </w:r>
          </w:p>
        </w:tc>
        <w:tc>
          <w:tcPr>
            <w:tcW w:w="851" w:type="dxa"/>
          </w:tcPr>
          <w:p w14:paraId="5E6ACD92" w14:textId="77777777" w:rsidR="003F2821" w:rsidRDefault="00000000">
            <w:r>
              <w:rPr>
                <w:b/>
                <w:sz w:val="20"/>
              </w:rPr>
              <w:t>7</w:t>
            </w:r>
          </w:p>
        </w:tc>
        <w:tc>
          <w:tcPr>
            <w:tcW w:w="851" w:type="dxa"/>
          </w:tcPr>
          <w:p w14:paraId="425D530C" w14:textId="77777777" w:rsidR="003F2821" w:rsidRDefault="00000000">
            <w:r>
              <w:rPr>
                <w:b/>
                <w:sz w:val="20"/>
              </w:rPr>
              <w:t>8</w:t>
            </w:r>
          </w:p>
        </w:tc>
        <w:tc>
          <w:tcPr>
            <w:tcW w:w="851" w:type="dxa"/>
          </w:tcPr>
          <w:p w14:paraId="1147DA9D" w14:textId="77777777" w:rsidR="003F2821" w:rsidRDefault="00000000">
            <w:r>
              <w:rPr>
                <w:b/>
                <w:sz w:val="20"/>
              </w:rPr>
              <w:t>9</w:t>
            </w:r>
          </w:p>
        </w:tc>
        <w:tc>
          <w:tcPr>
            <w:tcW w:w="851" w:type="dxa"/>
          </w:tcPr>
          <w:p w14:paraId="0C9A780E" w14:textId="77777777" w:rsidR="003F2821" w:rsidRDefault="00000000">
            <w:r>
              <w:rPr>
                <w:b/>
                <w:sz w:val="20"/>
              </w:rPr>
              <w:t>10</w:t>
            </w:r>
          </w:p>
        </w:tc>
      </w:tr>
      <w:tr w:rsidR="003F2821" w14:paraId="3299F510" w14:textId="77777777">
        <w:tc>
          <w:tcPr>
            <w:tcW w:w="851" w:type="dxa"/>
          </w:tcPr>
          <w:p w14:paraId="184929E5" w14:textId="77777777" w:rsidR="003F2821" w:rsidRDefault="00000000">
            <w:r>
              <w:rPr>
                <w:sz w:val="20"/>
              </w:rPr>
              <w:t>FCR</w:t>
            </w:r>
          </w:p>
        </w:tc>
        <w:tc>
          <w:tcPr>
            <w:tcW w:w="851" w:type="dxa"/>
          </w:tcPr>
          <w:p w14:paraId="49D8F162" w14:textId="77777777" w:rsidR="003F2821" w:rsidRDefault="00000000">
            <w:r>
              <w:rPr>
                <w:sz w:val="20"/>
              </w:rPr>
              <w:t>83.5</w:t>
            </w:r>
          </w:p>
        </w:tc>
        <w:tc>
          <w:tcPr>
            <w:tcW w:w="851" w:type="dxa"/>
          </w:tcPr>
          <w:p w14:paraId="22B12979" w14:textId="77777777" w:rsidR="003F2821" w:rsidRDefault="00000000">
            <w:r>
              <w:rPr>
                <w:sz w:val="20"/>
              </w:rPr>
              <w:t>80.0</w:t>
            </w:r>
          </w:p>
        </w:tc>
        <w:tc>
          <w:tcPr>
            <w:tcW w:w="851" w:type="dxa"/>
          </w:tcPr>
          <w:p w14:paraId="0190DDE1" w14:textId="77777777" w:rsidR="003F2821" w:rsidRDefault="00000000">
            <w:r>
              <w:rPr>
                <w:sz w:val="20"/>
              </w:rPr>
              <w:t>84.5</w:t>
            </w:r>
          </w:p>
        </w:tc>
        <w:tc>
          <w:tcPr>
            <w:tcW w:w="851" w:type="dxa"/>
          </w:tcPr>
          <w:p w14:paraId="2D9CA8D4" w14:textId="77777777" w:rsidR="003F2821" w:rsidRDefault="00000000">
            <w:r>
              <w:rPr>
                <w:sz w:val="20"/>
              </w:rPr>
              <w:t>81.5</w:t>
            </w:r>
          </w:p>
        </w:tc>
        <w:tc>
          <w:tcPr>
            <w:tcW w:w="851" w:type="dxa"/>
          </w:tcPr>
          <w:p w14:paraId="6E05874F" w14:textId="77777777" w:rsidR="003F2821" w:rsidRDefault="00000000">
            <w:r>
              <w:rPr>
                <w:sz w:val="20"/>
              </w:rPr>
              <w:t>79.0</w:t>
            </w:r>
          </w:p>
        </w:tc>
        <w:tc>
          <w:tcPr>
            <w:tcW w:w="851" w:type="dxa"/>
          </w:tcPr>
          <w:p w14:paraId="6524D32D" w14:textId="77777777" w:rsidR="003F2821" w:rsidRDefault="00000000">
            <w:r>
              <w:rPr>
                <w:sz w:val="20"/>
              </w:rPr>
              <w:t>85.0</w:t>
            </w:r>
          </w:p>
        </w:tc>
        <w:tc>
          <w:tcPr>
            <w:tcW w:w="851" w:type="dxa"/>
          </w:tcPr>
          <w:p w14:paraId="50C655F7" w14:textId="77777777" w:rsidR="003F2821" w:rsidRDefault="00000000">
            <w:r>
              <w:rPr>
                <w:sz w:val="20"/>
              </w:rPr>
              <w:t>82.5</w:t>
            </w:r>
          </w:p>
        </w:tc>
        <w:tc>
          <w:tcPr>
            <w:tcW w:w="851" w:type="dxa"/>
          </w:tcPr>
          <w:p w14:paraId="63DCBECB" w14:textId="77777777" w:rsidR="003F2821" w:rsidRDefault="00000000">
            <w:r>
              <w:rPr>
                <w:sz w:val="20"/>
              </w:rPr>
              <w:t>78.5</w:t>
            </w:r>
          </w:p>
        </w:tc>
        <w:tc>
          <w:tcPr>
            <w:tcW w:w="851" w:type="dxa"/>
          </w:tcPr>
          <w:p w14:paraId="26905853" w14:textId="77777777" w:rsidR="003F2821" w:rsidRDefault="00000000">
            <w:r>
              <w:rPr>
                <w:sz w:val="20"/>
              </w:rPr>
              <w:t>71.5</w:t>
            </w:r>
          </w:p>
        </w:tc>
        <w:tc>
          <w:tcPr>
            <w:tcW w:w="851" w:type="dxa"/>
          </w:tcPr>
          <w:p w14:paraId="0A99352F" w14:textId="77777777" w:rsidR="003F2821" w:rsidRDefault="00000000">
            <w:r>
              <w:rPr>
                <w:sz w:val="20"/>
              </w:rPr>
              <w:t>83.0</w:t>
            </w:r>
          </w:p>
        </w:tc>
      </w:tr>
      <w:tr w:rsidR="003F2821" w14:paraId="56CB5F1B" w14:textId="77777777">
        <w:tc>
          <w:tcPr>
            <w:tcW w:w="851" w:type="dxa"/>
          </w:tcPr>
          <w:p w14:paraId="575B2800" w14:textId="77777777" w:rsidR="003F2821" w:rsidRDefault="00000000">
            <w:r>
              <w:rPr>
                <w:sz w:val="20"/>
              </w:rPr>
              <w:t>Day</w:t>
            </w:r>
          </w:p>
        </w:tc>
        <w:tc>
          <w:tcPr>
            <w:tcW w:w="851" w:type="dxa"/>
          </w:tcPr>
          <w:p w14:paraId="5F1A62E3" w14:textId="77777777" w:rsidR="003F2821" w:rsidRDefault="00000000">
            <w:r>
              <w:rPr>
                <w:sz w:val="20"/>
              </w:rPr>
              <w:t>11</w:t>
            </w:r>
          </w:p>
        </w:tc>
        <w:tc>
          <w:tcPr>
            <w:tcW w:w="851" w:type="dxa"/>
          </w:tcPr>
          <w:p w14:paraId="125084F8" w14:textId="77777777" w:rsidR="003F2821" w:rsidRDefault="00000000">
            <w:r>
              <w:rPr>
                <w:sz w:val="20"/>
              </w:rPr>
              <w:t>12</w:t>
            </w:r>
          </w:p>
        </w:tc>
        <w:tc>
          <w:tcPr>
            <w:tcW w:w="851" w:type="dxa"/>
          </w:tcPr>
          <w:p w14:paraId="3609E427" w14:textId="77777777" w:rsidR="003F2821" w:rsidRDefault="00000000">
            <w:r>
              <w:rPr>
                <w:sz w:val="20"/>
              </w:rPr>
              <w:t>13</w:t>
            </w:r>
          </w:p>
        </w:tc>
        <w:tc>
          <w:tcPr>
            <w:tcW w:w="851" w:type="dxa"/>
          </w:tcPr>
          <w:p w14:paraId="34827FA4" w14:textId="77777777" w:rsidR="003F2821" w:rsidRDefault="00000000">
            <w:r>
              <w:rPr>
                <w:sz w:val="20"/>
              </w:rPr>
              <w:t>14</w:t>
            </w:r>
          </w:p>
        </w:tc>
        <w:tc>
          <w:tcPr>
            <w:tcW w:w="851" w:type="dxa"/>
          </w:tcPr>
          <w:p w14:paraId="0D677765" w14:textId="77777777" w:rsidR="003F2821" w:rsidRDefault="00000000">
            <w:r>
              <w:rPr>
                <w:sz w:val="20"/>
              </w:rPr>
              <w:t>15</w:t>
            </w:r>
          </w:p>
        </w:tc>
        <w:tc>
          <w:tcPr>
            <w:tcW w:w="851" w:type="dxa"/>
          </w:tcPr>
          <w:p w14:paraId="555C15BD" w14:textId="77777777" w:rsidR="003F2821" w:rsidRDefault="00000000">
            <w:r>
              <w:rPr>
                <w:sz w:val="20"/>
              </w:rPr>
              <w:t>16</w:t>
            </w:r>
          </w:p>
        </w:tc>
        <w:tc>
          <w:tcPr>
            <w:tcW w:w="851" w:type="dxa"/>
          </w:tcPr>
          <w:p w14:paraId="48BAC867" w14:textId="77777777" w:rsidR="003F2821" w:rsidRDefault="00000000">
            <w:r>
              <w:rPr>
                <w:sz w:val="20"/>
              </w:rPr>
              <w:t>17</w:t>
            </w:r>
          </w:p>
        </w:tc>
        <w:tc>
          <w:tcPr>
            <w:tcW w:w="851" w:type="dxa"/>
          </w:tcPr>
          <w:p w14:paraId="40A701F7" w14:textId="77777777" w:rsidR="003F2821" w:rsidRDefault="00000000">
            <w:r>
              <w:rPr>
                <w:sz w:val="20"/>
              </w:rPr>
              <w:t>18</w:t>
            </w:r>
          </w:p>
        </w:tc>
        <w:tc>
          <w:tcPr>
            <w:tcW w:w="851" w:type="dxa"/>
          </w:tcPr>
          <w:p w14:paraId="620345CF" w14:textId="77777777" w:rsidR="003F2821" w:rsidRDefault="00000000">
            <w:r>
              <w:rPr>
                <w:sz w:val="20"/>
              </w:rPr>
              <w:t>19</w:t>
            </w:r>
          </w:p>
        </w:tc>
        <w:tc>
          <w:tcPr>
            <w:tcW w:w="851" w:type="dxa"/>
          </w:tcPr>
          <w:p w14:paraId="3299F150" w14:textId="77777777" w:rsidR="003F2821" w:rsidRDefault="00000000">
            <w:r>
              <w:rPr>
                <w:sz w:val="20"/>
              </w:rPr>
              <w:t>20</w:t>
            </w:r>
          </w:p>
        </w:tc>
      </w:tr>
      <w:tr w:rsidR="003F2821" w14:paraId="2C0E69E2" w14:textId="77777777">
        <w:tc>
          <w:tcPr>
            <w:tcW w:w="851" w:type="dxa"/>
          </w:tcPr>
          <w:p w14:paraId="530C6EDE" w14:textId="77777777" w:rsidR="003F2821" w:rsidRDefault="00000000">
            <w:r>
              <w:rPr>
                <w:sz w:val="20"/>
              </w:rPr>
              <w:t>FCR</w:t>
            </w:r>
          </w:p>
        </w:tc>
        <w:tc>
          <w:tcPr>
            <w:tcW w:w="851" w:type="dxa"/>
          </w:tcPr>
          <w:p w14:paraId="1F060F3F" w14:textId="77777777" w:rsidR="003F2821" w:rsidRDefault="00000000">
            <w:r>
              <w:rPr>
                <w:sz w:val="20"/>
              </w:rPr>
              <w:t>86.5</w:t>
            </w:r>
          </w:p>
        </w:tc>
        <w:tc>
          <w:tcPr>
            <w:tcW w:w="851" w:type="dxa"/>
          </w:tcPr>
          <w:p w14:paraId="46839A22" w14:textId="77777777" w:rsidR="003F2821" w:rsidRDefault="00000000">
            <w:r>
              <w:rPr>
                <w:sz w:val="20"/>
              </w:rPr>
              <w:t>80.5</w:t>
            </w:r>
          </w:p>
        </w:tc>
        <w:tc>
          <w:tcPr>
            <w:tcW w:w="851" w:type="dxa"/>
          </w:tcPr>
          <w:p w14:paraId="41BCF7AC" w14:textId="77777777" w:rsidR="003F2821" w:rsidRDefault="00000000">
            <w:r>
              <w:rPr>
                <w:sz w:val="20"/>
              </w:rPr>
              <w:t>77.5</w:t>
            </w:r>
          </w:p>
        </w:tc>
        <w:tc>
          <w:tcPr>
            <w:tcW w:w="851" w:type="dxa"/>
          </w:tcPr>
          <w:p w14:paraId="09765BDA" w14:textId="77777777" w:rsidR="003F2821" w:rsidRDefault="00000000">
            <w:r>
              <w:rPr>
                <w:sz w:val="20"/>
              </w:rPr>
              <w:t>84.0</w:t>
            </w:r>
          </w:p>
        </w:tc>
        <w:tc>
          <w:tcPr>
            <w:tcW w:w="851" w:type="dxa"/>
          </w:tcPr>
          <w:p w14:paraId="1CAE6FEC" w14:textId="77777777" w:rsidR="003F2821" w:rsidRDefault="00000000">
            <w:r>
              <w:rPr>
                <w:sz w:val="20"/>
              </w:rPr>
              <w:t>81.0</w:t>
            </w:r>
          </w:p>
        </w:tc>
        <w:tc>
          <w:tcPr>
            <w:tcW w:w="851" w:type="dxa"/>
          </w:tcPr>
          <w:p w14:paraId="6B086D46" w14:textId="77777777" w:rsidR="003F2821" w:rsidRDefault="00000000">
            <w:r>
              <w:rPr>
                <w:sz w:val="20"/>
              </w:rPr>
              <w:t>79.5</w:t>
            </w:r>
          </w:p>
        </w:tc>
        <w:tc>
          <w:tcPr>
            <w:tcW w:w="851" w:type="dxa"/>
          </w:tcPr>
          <w:p w14:paraId="3D550DA4" w14:textId="77777777" w:rsidR="003F2821" w:rsidRDefault="00000000">
            <w:r>
              <w:rPr>
                <w:sz w:val="20"/>
              </w:rPr>
              <w:t>88.5</w:t>
            </w:r>
          </w:p>
        </w:tc>
        <w:tc>
          <w:tcPr>
            <w:tcW w:w="851" w:type="dxa"/>
          </w:tcPr>
          <w:p w14:paraId="02F9261F" w14:textId="77777777" w:rsidR="003F2821" w:rsidRDefault="00000000">
            <w:r>
              <w:rPr>
                <w:sz w:val="20"/>
              </w:rPr>
              <w:t>82.0</w:t>
            </w:r>
          </w:p>
        </w:tc>
        <w:tc>
          <w:tcPr>
            <w:tcW w:w="851" w:type="dxa"/>
          </w:tcPr>
          <w:p w14:paraId="2B382910" w14:textId="77777777" w:rsidR="003F2821" w:rsidRDefault="00000000">
            <w:r>
              <w:rPr>
                <w:sz w:val="20"/>
              </w:rPr>
              <w:t>76.5</w:t>
            </w:r>
          </w:p>
        </w:tc>
        <w:tc>
          <w:tcPr>
            <w:tcW w:w="851" w:type="dxa"/>
          </w:tcPr>
          <w:p w14:paraId="248C0E54" w14:textId="77777777" w:rsidR="003F2821" w:rsidRDefault="00000000">
            <w:r>
              <w:rPr>
                <w:sz w:val="20"/>
              </w:rPr>
              <w:t>83.5</w:t>
            </w:r>
          </w:p>
        </w:tc>
      </w:tr>
    </w:tbl>
    <w:p w14:paraId="4000D3E0" w14:textId="77777777" w:rsidR="003F2821" w:rsidRDefault="003F2821">
      <w:pPr>
        <w:spacing w:after="40"/>
      </w:pPr>
    </w:p>
    <w:p w14:paraId="7ACD0ADE" w14:textId="77777777" w:rsidR="003F2821" w:rsidRDefault="00000000">
      <w:pPr>
        <w:spacing w:after="120"/>
        <w:jc w:val="both"/>
      </w:pPr>
      <w:r>
        <w:rPr>
          <w:b/>
          <w:sz w:val="20"/>
        </w:rPr>
        <w:t xml:space="preserve">(a) [2 points] </w:t>
      </w:r>
      <w:r>
        <w:rPr>
          <w:sz w:val="20"/>
        </w:rPr>
        <w:t>In one or two sentences: what do the limits 73.9% and 90.1% represent? Why is a day at 84% not “good news” and a day at 80% not “bad news”?</w:t>
      </w:r>
    </w:p>
    <w:p w14:paraId="2726E654" w14:textId="77777777" w:rsidR="003F2821" w:rsidRDefault="003F2821">
      <w:pPr>
        <w:spacing w:after="0"/>
      </w:pPr>
    </w:p>
    <w:p w14:paraId="1A5EEBC6" w14:textId="77777777" w:rsidR="003F2821" w:rsidRDefault="003F2821">
      <w:pPr>
        <w:spacing w:after="0"/>
      </w:pPr>
    </w:p>
    <w:p w14:paraId="4687DACE" w14:textId="77777777" w:rsidR="003F2821" w:rsidRDefault="003F2821">
      <w:pPr>
        <w:spacing w:after="0"/>
      </w:pPr>
    </w:p>
    <w:p w14:paraId="64E1DC70" w14:textId="77777777" w:rsidR="003F2821" w:rsidRDefault="00000000">
      <w:pPr>
        <w:spacing w:after="120"/>
        <w:jc w:val="both"/>
      </w:pPr>
      <w:r>
        <w:rPr>
          <w:b/>
          <w:sz w:val="20"/>
        </w:rPr>
        <w:t xml:space="preserve">(b) [3 points] </w:t>
      </w:r>
      <w:r>
        <w:rPr>
          <w:sz w:val="20"/>
        </w:rPr>
        <w:t>Day 9 reads 71.5%, below the lower limit. (IT notes a new claims-intake screen went live that morning.) What conclusion does the chart tell us, and what is the right next action?</w:t>
      </w:r>
    </w:p>
    <w:p w14:paraId="47D29917" w14:textId="77777777" w:rsidR="003F2821" w:rsidRDefault="003F2821">
      <w:pPr>
        <w:spacing w:after="0"/>
      </w:pPr>
    </w:p>
    <w:p w14:paraId="7547F07A" w14:textId="77777777" w:rsidR="003F2821" w:rsidRDefault="003F2821">
      <w:pPr>
        <w:spacing w:after="0"/>
      </w:pPr>
    </w:p>
    <w:p w14:paraId="63E17274" w14:textId="77777777" w:rsidR="003F2821" w:rsidRDefault="003F2821">
      <w:pPr>
        <w:spacing w:after="0"/>
      </w:pPr>
    </w:p>
    <w:p w14:paraId="5AF0A8D3" w14:textId="77777777" w:rsidR="003F2821" w:rsidRDefault="00000000">
      <w:pPr>
        <w:spacing w:after="120"/>
        <w:jc w:val="both"/>
      </w:pPr>
      <w:r>
        <w:rPr>
          <w:b/>
          <w:sz w:val="20"/>
        </w:rPr>
        <w:t xml:space="preserve">(c) [3 points] </w:t>
      </w:r>
      <w:r>
        <w:rPr>
          <w:sz w:val="20"/>
        </w:rPr>
        <w:t>A new VP announces: “82% is our standard — investigate every day that comes in below 82%.” Under that rule, how many of the 20 days in Exhibit 2 get investigated? If the process never changes, about what fraction of all future days will trigger an investigation — and what cost is the rule ignoring?</w:t>
      </w:r>
    </w:p>
    <w:p w14:paraId="5D899AF1" w14:textId="77777777" w:rsidR="003F2821" w:rsidRDefault="003F2821">
      <w:pPr>
        <w:spacing w:after="0"/>
      </w:pPr>
    </w:p>
    <w:p w14:paraId="0309E5CC" w14:textId="77777777" w:rsidR="003F2821" w:rsidRDefault="003F2821">
      <w:pPr>
        <w:spacing w:after="0"/>
      </w:pPr>
    </w:p>
    <w:p w14:paraId="2DC17936" w14:textId="77777777" w:rsidR="003F2821" w:rsidRDefault="003F2821">
      <w:pPr>
        <w:spacing w:after="0"/>
      </w:pPr>
    </w:p>
    <w:p w14:paraId="7253C5A3" w14:textId="77777777" w:rsidR="003F2821" w:rsidRDefault="003F2821">
      <w:pPr>
        <w:spacing w:after="0"/>
      </w:pPr>
    </w:p>
    <w:p w14:paraId="12D1F7D4" w14:textId="77777777" w:rsidR="003F2821" w:rsidRDefault="00000000">
      <w:pPr>
        <w:spacing w:after="120"/>
        <w:jc w:val="both"/>
      </w:pPr>
      <w:r>
        <w:rPr>
          <w:b/>
          <w:sz w:val="20"/>
        </w:rPr>
        <w:t xml:space="preserve">(d) [2 points] </w:t>
      </w:r>
      <w:r>
        <w:rPr>
          <w:sz w:val="20"/>
        </w:rPr>
        <w:t>In holiday weeks QA can only sample 50 calls per day, but the dashboard keeps the same ±8-point limits. A holiday day reads 73% and the dashboard flags it. Do you trust the flag? One line of reasoning.</w:t>
      </w:r>
    </w:p>
    <w:p w14:paraId="1C1D2C00" w14:textId="77777777" w:rsidR="003F2821" w:rsidRDefault="003F2821">
      <w:pPr>
        <w:spacing w:after="0"/>
      </w:pPr>
    </w:p>
    <w:p w14:paraId="262DC761" w14:textId="77777777" w:rsidR="003F2821" w:rsidRDefault="003F2821">
      <w:pPr>
        <w:spacing w:after="0"/>
      </w:pPr>
    </w:p>
    <w:p w14:paraId="4546A3BD" w14:textId="77777777" w:rsidR="003F2821" w:rsidRDefault="003F2821">
      <w:pPr>
        <w:spacing w:after="0"/>
      </w:pPr>
    </w:p>
    <w:p w14:paraId="420458C9" w14:textId="77777777" w:rsidR="003F2821" w:rsidRDefault="00000000">
      <w:pPr>
        <w:spacing w:after="120"/>
        <w:jc w:val="both"/>
      </w:pPr>
      <w:r>
        <w:rPr>
          <w:b/>
          <w:sz w:val="20"/>
        </w:rPr>
        <w:t xml:space="preserve">(e) [2 points] </w:t>
      </w:r>
      <w:r>
        <w:rPr>
          <w:sz w:val="20"/>
        </w:rPr>
        <w:t>Day 17 reads 88.5% — the best day of the month, inside the limits. The VP wants to “bottle whatever we did right.” Your one-sentence reply.</w:t>
      </w:r>
    </w:p>
    <w:p w14:paraId="3BCEE9AB" w14:textId="77777777" w:rsidR="003F2821" w:rsidRDefault="00000000">
      <w:r>
        <w:br w:type="page"/>
      </w:r>
    </w:p>
    <w:p w14:paraId="0BE70603" w14:textId="77777777" w:rsidR="003F2821" w:rsidRDefault="00000000">
      <w:pPr>
        <w:spacing w:after="160"/>
      </w:pPr>
      <w:r>
        <w:rPr>
          <w:b/>
          <w:sz w:val="20"/>
        </w:rPr>
        <w:lastRenderedPageBreak/>
        <w:t>C3. The Pilot and the Bar (12 points)</w:t>
      </w:r>
    </w:p>
    <w:p w14:paraId="38DE601B" w14:textId="77777777" w:rsidR="003F2821" w:rsidRDefault="00000000">
      <w:pPr>
        <w:spacing w:after="120"/>
        <w:jc w:val="both"/>
      </w:pPr>
      <w:r>
        <w:rPr>
          <w:sz w:val="20"/>
        </w:rPr>
        <w:t>Peralta Coffee pilots a loyalty-app offer (free pastry on any order over $25). Average order value (AOV) has historically been $21.00. Finance estimates the offer costs about $0.50 per order in redemptions, so the rollout is profitable only if the true mean AOV under the offer exceeds $21.50. The pilot collected 900 orders. Exhibit 3 shows the analyst's exchange with the AI.</w:t>
      </w:r>
    </w:p>
    <w:p w14:paraId="4619BC6E" w14:textId="77777777" w:rsidR="003F2821" w:rsidRDefault="00000000">
      <w:pPr>
        <w:spacing w:after="60"/>
      </w:pPr>
      <w:r>
        <w:rPr>
          <w:b/>
          <w:sz w:val="20"/>
        </w:rPr>
        <w:t>Exhibit 3 — the analyst's prompt and the AI's output</w:t>
      </w:r>
    </w:p>
    <w:p w14:paraId="645EB2E2" w14:textId="77777777" w:rsidR="003F2821" w:rsidRDefault="00000000">
      <w:pPr>
        <w:spacing w:after="80"/>
        <w:ind w:left="360"/>
        <w:jc w:val="both"/>
      </w:pPr>
      <w:r>
        <w:rPr>
          <w:sz w:val="20"/>
        </w:rPr>
        <w:t>Prompt: “Attached are the 900 pilot order values. Average order value has historically been $21.00. Test whether the offer changed AOV — is the result significant?”</w:t>
      </w:r>
    </w:p>
    <w:p w14:paraId="200169A9" w14:textId="77777777" w:rsidR="003F2821" w:rsidRDefault="00000000">
      <w:pPr>
        <w:spacing w:after="80"/>
        <w:ind w:left="360"/>
        <w:jc w:val="both"/>
      </w:pPr>
      <w:r>
        <w:rPr>
          <w:sz w:val="20"/>
        </w:rPr>
        <w:t>AI output: “One-sample t-test against μ = $21.00. Sample mean = $21.80, SD = $6.00, n = 900 (SE = $0.20). t = 4.00, p &lt; 0.001 (two-sided). 95% CI for mean AOV: [$21.41, $22.19]. Conclusion: the offer produced a highly statistically significant increase in AOV. Recommend chain-wide rollout.”</w:t>
      </w:r>
    </w:p>
    <w:p w14:paraId="713F3EE6" w14:textId="77777777" w:rsidR="003F2821" w:rsidRDefault="00000000">
      <w:pPr>
        <w:spacing w:after="120"/>
        <w:jc w:val="both"/>
      </w:pPr>
      <w:r>
        <w:rPr>
          <w:b/>
          <w:sz w:val="20"/>
        </w:rPr>
        <w:t xml:space="preserve">(a) [3 points] </w:t>
      </w:r>
      <w:r>
        <w:rPr>
          <w:sz w:val="20"/>
        </w:rPr>
        <w:t>The prompt let the AI choose the test's terms. Name three elements of the class's testing protocol that the prompt left for the AI to guess.</w:t>
      </w:r>
    </w:p>
    <w:p w14:paraId="225CFAD6" w14:textId="77777777" w:rsidR="003F2821" w:rsidRDefault="003F2821">
      <w:pPr>
        <w:spacing w:after="0"/>
      </w:pPr>
    </w:p>
    <w:p w14:paraId="640FB231" w14:textId="77777777" w:rsidR="003F2821" w:rsidRDefault="003F2821">
      <w:pPr>
        <w:spacing w:after="0"/>
      </w:pPr>
    </w:p>
    <w:p w14:paraId="4933E275" w14:textId="77777777" w:rsidR="003F2821" w:rsidRDefault="003F2821">
      <w:pPr>
        <w:spacing w:after="0"/>
      </w:pPr>
    </w:p>
    <w:p w14:paraId="6683887B" w14:textId="77777777" w:rsidR="003F2821" w:rsidRDefault="003F2821">
      <w:pPr>
        <w:spacing w:after="0"/>
      </w:pPr>
    </w:p>
    <w:p w14:paraId="5F17B8B0" w14:textId="77777777" w:rsidR="003F2821" w:rsidRDefault="00000000">
      <w:pPr>
        <w:spacing w:after="120"/>
        <w:jc w:val="both"/>
      </w:pPr>
      <w:r>
        <w:rPr>
          <w:b/>
          <w:sz w:val="20"/>
        </w:rPr>
        <w:t xml:space="preserve">(b) [3 points] </w:t>
      </w:r>
      <w:r>
        <w:rPr>
          <w:sz w:val="20"/>
        </w:rPr>
        <w:t>Set up the test that matches the rollout decision: state H₀ and H₁ (with numbers), compute the t-statistic from the printed output, and give the decision at α = 0.05. (Reference box: P(T &gt; 1.5) ≈ 0.067.)</w:t>
      </w:r>
    </w:p>
    <w:p w14:paraId="2C152842" w14:textId="77777777" w:rsidR="003F2821" w:rsidRDefault="003F2821">
      <w:pPr>
        <w:spacing w:after="0"/>
      </w:pPr>
    </w:p>
    <w:p w14:paraId="42B62A2B" w14:textId="77777777" w:rsidR="003F2821" w:rsidRDefault="003F2821">
      <w:pPr>
        <w:spacing w:after="0"/>
      </w:pPr>
    </w:p>
    <w:p w14:paraId="617C8451" w14:textId="77777777" w:rsidR="003F2821" w:rsidRDefault="003F2821">
      <w:pPr>
        <w:spacing w:after="0"/>
      </w:pPr>
    </w:p>
    <w:p w14:paraId="00ED0952" w14:textId="77777777" w:rsidR="003F2821" w:rsidRDefault="003F2821">
      <w:pPr>
        <w:spacing w:after="0"/>
      </w:pPr>
    </w:p>
    <w:p w14:paraId="208B45DD" w14:textId="77777777" w:rsidR="003F2821" w:rsidRDefault="003F2821">
      <w:pPr>
        <w:spacing w:after="0"/>
      </w:pPr>
    </w:p>
    <w:p w14:paraId="1A03F62C" w14:textId="77777777" w:rsidR="003F2821" w:rsidRDefault="00000000">
      <w:pPr>
        <w:spacing w:after="120"/>
        <w:jc w:val="both"/>
      </w:pPr>
      <w:r>
        <w:rPr>
          <w:b/>
          <w:sz w:val="20"/>
        </w:rPr>
        <w:t xml:space="preserve">(c) [2 points] </w:t>
      </w:r>
      <w:r>
        <w:rPr>
          <w:sz w:val="20"/>
        </w:rPr>
        <w:t>Using the printed confidence interval [$21.41, $22.19]: one sentence to the CFO on what the pilot has and has not established.</w:t>
      </w:r>
    </w:p>
    <w:p w14:paraId="2507AE85" w14:textId="77777777" w:rsidR="003F2821" w:rsidRDefault="003F2821">
      <w:pPr>
        <w:spacing w:after="0"/>
      </w:pPr>
    </w:p>
    <w:p w14:paraId="32BEECD0" w14:textId="77777777" w:rsidR="003F2821" w:rsidRDefault="003F2821">
      <w:pPr>
        <w:spacing w:after="0"/>
      </w:pPr>
    </w:p>
    <w:p w14:paraId="618FA424" w14:textId="77777777" w:rsidR="003F2821" w:rsidRDefault="003F2821">
      <w:pPr>
        <w:spacing w:after="0"/>
      </w:pPr>
    </w:p>
    <w:p w14:paraId="5E98E097" w14:textId="77777777" w:rsidR="003F2821" w:rsidRDefault="003F2821">
      <w:pPr>
        <w:spacing w:after="0"/>
      </w:pPr>
    </w:p>
    <w:p w14:paraId="29ECEB7B" w14:textId="77777777" w:rsidR="003F2821" w:rsidRDefault="00000000">
      <w:pPr>
        <w:spacing w:after="120"/>
        <w:jc w:val="both"/>
      </w:pPr>
      <w:r>
        <w:rPr>
          <w:b/>
          <w:sz w:val="20"/>
        </w:rPr>
        <w:t xml:space="preserve">(d) [2 points] </w:t>
      </w:r>
      <w:r>
        <w:rPr>
          <w:sz w:val="20"/>
        </w:rPr>
        <w:t>For this rollout decision, state the Type I error and the Type II error in business terms (one phrase each).</w:t>
      </w:r>
    </w:p>
    <w:p w14:paraId="0112935F" w14:textId="77777777" w:rsidR="003F2821" w:rsidRDefault="003F2821">
      <w:pPr>
        <w:spacing w:after="0"/>
      </w:pPr>
    </w:p>
    <w:p w14:paraId="40AC5424" w14:textId="77777777" w:rsidR="003F2821" w:rsidRDefault="003F2821">
      <w:pPr>
        <w:spacing w:after="0"/>
      </w:pPr>
    </w:p>
    <w:p w14:paraId="2E24BE80" w14:textId="77777777" w:rsidR="003F2821" w:rsidRDefault="003F2821">
      <w:pPr>
        <w:spacing w:after="0"/>
      </w:pPr>
    </w:p>
    <w:p w14:paraId="52ACF623" w14:textId="77777777" w:rsidR="003F2821" w:rsidRDefault="00000000">
      <w:pPr>
        <w:spacing w:after="120"/>
        <w:jc w:val="both"/>
      </w:pPr>
      <w:r>
        <w:rPr>
          <w:b/>
          <w:sz w:val="20"/>
        </w:rPr>
        <w:t xml:space="preserve">(e) [2 points] </w:t>
      </w:r>
      <w:r>
        <w:rPr>
          <w:sz w:val="20"/>
        </w:rPr>
        <w:t>A teammate suggests: “just report the one-sided p-value whenever it helps the result get over the bar.” What is the rule, and why?</w:t>
      </w:r>
    </w:p>
    <w:p w14:paraId="506B7B0D" w14:textId="77777777" w:rsidR="003F2821" w:rsidRDefault="00000000">
      <w:r>
        <w:br w:type="page"/>
      </w:r>
    </w:p>
    <w:p w14:paraId="465C6F80" w14:textId="77777777" w:rsidR="003F2821" w:rsidRDefault="00000000">
      <w:pPr>
        <w:spacing w:after="160"/>
      </w:pPr>
      <w:r>
        <w:rPr>
          <w:b/>
          <w:sz w:val="20"/>
        </w:rPr>
        <w:lastRenderedPageBreak/>
        <w:t>C4. The Coaching Program (12 points)</w:t>
      </w:r>
    </w:p>
    <w:p w14:paraId="632E49CE" w14:textId="77777777" w:rsidR="003F2821" w:rsidRDefault="00000000">
      <w:pPr>
        <w:spacing w:after="120"/>
        <w:jc w:val="both"/>
      </w:pPr>
      <w:r>
        <w:rPr>
          <w:sz w:val="20"/>
        </w:rPr>
        <w:t>Sierra Bank randomly assigned 10,000 cardholders: 5,000 received an invitation to a free financial-coaching program, 5,000 received no invitation. Of those invited, 1,500 (30%) actually participated. The pre-registered endpoint is delinquency (missing a payment) within six months. Exhibit 4 shows the AI analyst's memo and output.</w:t>
      </w:r>
    </w:p>
    <w:p w14:paraId="01D2488B" w14:textId="77777777" w:rsidR="003F2821" w:rsidRDefault="00000000">
      <w:pPr>
        <w:spacing w:after="60"/>
      </w:pPr>
      <w:r>
        <w:rPr>
          <w:b/>
          <w:sz w:val="20"/>
        </w:rPr>
        <w:t>Exhibit 4, Panel A — outcomes as randomized</w:t>
      </w:r>
    </w:p>
    <w:tbl>
      <w:tblPr>
        <w:tblStyle w:val="TableGrid"/>
        <w:tblW w:w="0" w:type="auto"/>
        <w:tblLook w:val="04A0" w:firstRow="1" w:lastRow="0" w:firstColumn="1" w:lastColumn="0" w:noHBand="0" w:noVBand="1"/>
      </w:tblPr>
      <w:tblGrid>
        <w:gridCol w:w="3120"/>
        <w:gridCol w:w="3120"/>
        <w:gridCol w:w="3120"/>
      </w:tblGrid>
      <w:tr w:rsidR="003F2821" w14:paraId="3C72D8DE" w14:textId="77777777">
        <w:tc>
          <w:tcPr>
            <w:tcW w:w="3120" w:type="dxa"/>
          </w:tcPr>
          <w:p w14:paraId="7B35B4C4" w14:textId="77777777" w:rsidR="003F2821" w:rsidRDefault="00000000">
            <w:r>
              <w:rPr>
                <w:b/>
                <w:sz w:val="20"/>
              </w:rPr>
              <w:t>Group</w:t>
            </w:r>
          </w:p>
        </w:tc>
        <w:tc>
          <w:tcPr>
            <w:tcW w:w="3120" w:type="dxa"/>
          </w:tcPr>
          <w:p w14:paraId="5664ACDA" w14:textId="77777777" w:rsidR="003F2821" w:rsidRDefault="00000000">
            <w:r>
              <w:rPr>
                <w:b/>
                <w:sz w:val="20"/>
              </w:rPr>
              <w:t>n</w:t>
            </w:r>
          </w:p>
        </w:tc>
        <w:tc>
          <w:tcPr>
            <w:tcW w:w="3120" w:type="dxa"/>
          </w:tcPr>
          <w:p w14:paraId="6F481C4E" w14:textId="77777777" w:rsidR="003F2821" w:rsidRDefault="00000000">
            <w:r>
              <w:rPr>
                <w:b/>
                <w:sz w:val="20"/>
              </w:rPr>
              <w:t>Delinquency</w:t>
            </w:r>
          </w:p>
        </w:tc>
      </w:tr>
      <w:tr w:rsidR="003F2821" w14:paraId="324CA848" w14:textId="77777777">
        <w:tc>
          <w:tcPr>
            <w:tcW w:w="3120" w:type="dxa"/>
          </w:tcPr>
          <w:p w14:paraId="1CF69225" w14:textId="77777777" w:rsidR="003F2821" w:rsidRDefault="00000000">
            <w:r>
              <w:rPr>
                <w:sz w:val="20"/>
              </w:rPr>
              <w:t>Control (no invitation)</w:t>
            </w:r>
          </w:p>
        </w:tc>
        <w:tc>
          <w:tcPr>
            <w:tcW w:w="3120" w:type="dxa"/>
          </w:tcPr>
          <w:p w14:paraId="3A515295" w14:textId="77777777" w:rsidR="003F2821" w:rsidRDefault="00000000">
            <w:r>
              <w:rPr>
                <w:sz w:val="20"/>
              </w:rPr>
              <w:t>5,000</w:t>
            </w:r>
          </w:p>
        </w:tc>
        <w:tc>
          <w:tcPr>
            <w:tcW w:w="3120" w:type="dxa"/>
          </w:tcPr>
          <w:p w14:paraId="5CDA005C" w14:textId="77777777" w:rsidR="003F2821" w:rsidRDefault="00000000">
            <w:r>
              <w:rPr>
                <w:sz w:val="20"/>
              </w:rPr>
              <w:t>8.6%</w:t>
            </w:r>
          </w:p>
        </w:tc>
      </w:tr>
      <w:tr w:rsidR="003F2821" w14:paraId="148DEB1F" w14:textId="77777777">
        <w:tc>
          <w:tcPr>
            <w:tcW w:w="3120" w:type="dxa"/>
          </w:tcPr>
          <w:p w14:paraId="41E0AA59" w14:textId="77777777" w:rsidR="003F2821" w:rsidRDefault="00000000">
            <w:r>
              <w:rPr>
                <w:sz w:val="20"/>
              </w:rPr>
              <w:t>Invited</w:t>
            </w:r>
          </w:p>
        </w:tc>
        <w:tc>
          <w:tcPr>
            <w:tcW w:w="3120" w:type="dxa"/>
          </w:tcPr>
          <w:p w14:paraId="62F3EA27" w14:textId="77777777" w:rsidR="003F2821" w:rsidRDefault="00000000">
            <w:r>
              <w:rPr>
                <w:sz w:val="20"/>
              </w:rPr>
              <w:t>5,000</w:t>
            </w:r>
          </w:p>
        </w:tc>
        <w:tc>
          <w:tcPr>
            <w:tcW w:w="3120" w:type="dxa"/>
          </w:tcPr>
          <w:p w14:paraId="426AC17F" w14:textId="77777777" w:rsidR="003F2821" w:rsidRDefault="00000000">
            <w:r>
              <w:rPr>
                <w:sz w:val="20"/>
              </w:rPr>
              <w:t>7.4%</w:t>
            </w:r>
          </w:p>
        </w:tc>
      </w:tr>
      <w:tr w:rsidR="003F2821" w14:paraId="79991E03" w14:textId="77777777">
        <w:tc>
          <w:tcPr>
            <w:tcW w:w="3120" w:type="dxa"/>
          </w:tcPr>
          <w:p w14:paraId="2381D0C4" w14:textId="77777777" w:rsidR="003F2821" w:rsidRDefault="00000000">
            <w:r>
              <w:rPr>
                <w:sz w:val="20"/>
              </w:rPr>
              <w:t>Difference</w:t>
            </w:r>
          </w:p>
        </w:tc>
        <w:tc>
          <w:tcPr>
            <w:tcW w:w="3120" w:type="dxa"/>
          </w:tcPr>
          <w:p w14:paraId="4632B423" w14:textId="77777777" w:rsidR="003F2821" w:rsidRDefault="003F2821"/>
        </w:tc>
        <w:tc>
          <w:tcPr>
            <w:tcW w:w="3120" w:type="dxa"/>
          </w:tcPr>
          <w:p w14:paraId="223580C1" w14:textId="77777777" w:rsidR="003F2821" w:rsidRDefault="00000000">
            <w:r>
              <w:rPr>
                <w:sz w:val="20"/>
              </w:rPr>
              <w:t>−1.2 pp (SE 0.54); t = −2.21, p = 0.03; 95% CI [−2.3, −0.1] pp</w:t>
            </w:r>
          </w:p>
        </w:tc>
      </w:tr>
    </w:tbl>
    <w:p w14:paraId="0221583F" w14:textId="77777777" w:rsidR="003F2821" w:rsidRDefault="003F2821">
      <w:pPr>
        <w:spacing w:after="40"/>
      </w:pPr>
    </w:p>
    <w:p w14:paraId="544325CD" w14:textId="77777777" w:rsidR="003F2821" w:rsidRDefault="00000000">
      <w:pPr>
        <w:spacing w:after="60"/>
      </w:pPr>
      <w:r>
        <w:rPr>
          <w:b/>
          <w:sz w:val="20"/>
        </w:rPr>
        <w:t>Exhibit 4, Panel B — the AI's preferred cut</w:t>
      </w:r>
    </w:p>
    <w:tbl>
      <w:tblPr>
        <w:tblStyle w:val="TableGrid"/>
        <w:tblW w:w="0" w:type="auto"/>
        <w:tblLook w:val="04A0" w:firstRow="1" w:lastRow="0" w:firstColumn="1" w:lastColumn="0" w:noHBand="0" w:noVBand="1"/>
      </w:tblPr>
      <w:tblGrid>
        <w:gridCol w:w="3120"/>
        <w:gridCol w:w="3120"/>
        <w:gridCol w:w="3120"/>
      </w:tblGrid>
      <w:tr w:rsidR="003F2821" w14:paraId="5F42DE8D" w14:textId="77777777">
        <w:tc>
          <w:tcPr>
            <w:tcW w:w="3120" w:type="dxa"/>
          </w:tcPr>
          <w:p w14:paraId="2F0E1D2A" w14:textId="77777777" w:rsidR="003F2821" w:rsidRDefault="00000000">
            <w:r>
              <w:rPr>
                <w:b/>
                <w:sz w:val="20"/>
              </w:rPr>
              <w:t>Group</w:t>
            </w:r>
          </w:p>
        </w:tc>
        <w:tc>
          <w:tcPr>
            <w:tcW w:w="3120" w:type="dxa"/>
          </w:tcPr>
          <w:p w14:paraId="4B81B01F" w14:textId="77777777" w:rsidR="003F2821" w:rsidRDefault="00000000">
            <w:r>
              <w:rPr>
                <w:b/>
                <w:sz w:val="20"/>
              </w:rPr>
              <w:t>n</w:t>
            </w:r>
          </w:p>
        </w:tc>
        <w:tc>
          <w:tcPr>
            <w:tcW w:w="3120" w:type="dxa"/>
          </w:tcPr>
          <w:p w14:paraId="494E6343" w14:textId="77777777" w:rsidR="003F2821" w:rsidRDefault="00000000">
            <w:r>
              <w:rPr>
                <w:b/>
                <w:sz w:val="20"/>
              </w:rPr>
              <w:t>Delinquency</w:t>
            </w:r>
          </w:p>
        </w:tc>
      </w:tr>
      <w:tr w:rsidR="003F2821" w14:paraId="431E9CDC" w14:textId="77777777">
        <w:tc>
          <w:tcPr>
            <w:tcW w:w="3120" w:type="dxa"/>
          </w:tcPr>
          <w:p w14:paraId="23609F91" w14:textId="77777777" w:rsidR="003F2821" w:rsidRDefault="00000000">
            <w:r>
              <w:rPr>
                <w:sz w:val="20"/>
              </w:rPr>
              <w:t>Participants (invited, attended)</w:t>
            </w:r>
          </w:p>
        </w:tc>
        <w:tc>
          <w:tcPr>
            <w:tcW w:w="3120" w:type="dxa"/>
          </w:tcPr>
          <w:p w14:paraId="4CD63712" w14:textId="77777777" w:rsidR="003F2821" w:rsidRDefault="00000000">
            <w:r>
              <w:rPr>
                <w:sz w:val="20"/>
              </w:rPr>
              <w:t>1,500</w:t>
            </w:r>
          </w:p>
        </w:tc>
        <w:tc>
          <w:tcPr>
            <w:tcW w:w="3120" w:type="dxa"/>
          </w:tcPr>
          <w:p w14:paraId="510B8C9F" w14:textId="77777777" w:rsidR="003F2821" w:rsidRDefault="00000000">
            <w:r>
              <w:rPr>
                <w:sz w:val="20"/>
              </w:rPr>
              <w:t>3.8%</w:t>
            </w:r>
          </w:p>
        </w:tc>
      </w:tr>
      <w:tr w:rsidR="003F2821" w14:paraId="4D57D155" w14:textId="77777777">
        <w:tc>
          <w:tcPr>
            <w:tcW w:w="3120" w:type="dxa"/>
          </w:tcPr>
          <w:p w14:paraId="08746962" w14:textId="77777777" w:rsidR="003F2821" w:rsidRDefault="00000000">
            <w:r>
              <w:rPr>
                <w:sz w:val="20"/>
              </w:rPr>
              <w:t>Non-participants (invited, did not attend)</w:t>
            </w:r>
          </w:p>
        </w:tc>
        <w:tc>
          <w:tcPr>
            <w:tcW w:w="3120" w:type="dxa"/>
          </w:tcPr>
          <w:p w14:paraId="74FB96AF" w14:textId="77777777" w:rsidR="003F2821" w:rsidRDefault="00000000">
            <w:r>
              <w:rPr>
                <w:sz w:val="20"/>
              </w:rPr>
              <w:t>3,500</w:t>
            </w:r>
          </w:p>
        </w:tc>
        <w:tc>
          <w:tcPr>
            <w:tcW w:w="3120" w:type="dxa"/>
          </w:tcPr>
          <w:p w14:paraId="72D0BFB7" w14:textId="77777777" w:rsidR="003F2821" w:rsidRDefault="00000000">
            <w:r>
              <w:rPr>
                <w:sz w:val="20"/>
              </w:rPr>
              <w:t>8.9%</w:t>
            </w:r>
          </w:p>
        </w:tc>
      </w:tr>
      <w:tr w:rsidR="003F2821" w14:paraId="641317E3" w14:textId="77777777">
        <w:tc>
          <w:tcPr>
            <w:tcW w:w="3120" w:type="dxa"/>
          </w:tcPr>
          <w:p w14:paraId="3D067B7A" w14:textId="77777777" w:rsidR="003F2821" w:rsidRDefault="00000000">
            <w:r>
              <w:rPr>
                <w:sz w:val="20"/>
              </w:rPr>
              <w:t>Control</w:t>
            </w:r>
          </w:p>
        </w:tc>
        <w:tc>
          <w:tcPr>
            <w:tcW w:w="3120" w:type="dxa"/>
          </w:tcPr>
          <w:p w14:paraId="3CBBC9BE" w14:textId="77777777" w:rsidR="003F2821" w:rsidRDefault="00000000">
            <w:r>
              <w:rPr>
                <w:sz w:val="20"/>
              </w:rPr>
              <w:t>5,000</w:t>
            </w:r>
          </w:p>
        </w:tc>
        <w:tc>
          <w:tcPr>
            <w:tcW w:w="3120" w:type="dxa"/>
          </w:tcPr>
          <w:p w14:paraId="0B375060" w14:textId="77777777" w:rsidR="003F2821" w:rsidRDefault="00000000">
            <w:r>
              <w:rPr>
                <w:sz w:val="20"/>
              </w:rPr>
              <w:t>8.6%</w:t>
            </w:r>
          </w:p>
        </w:tc>
      </w:tr>
    </w:tbl>
    <w:p w14:paraId="4B885554" w14:textId="77777777" w:rsidR="003F2821" w:rsidRDefault="003F2821">
      <w:pPr>
        <w:spacing w:after="40"/>
      </w:pPr>
    </w:p>
    <w:p w14:paraId="483E46A4" w14:textId="77777777" w:rsidR="003F2821" w:rsidRDefault="00000000">
      <w:pPr>
        <w:spacing w:after="80"/>
        <w:ind w:left="360"/>
        <w:jc w:val="both"/>
      </w:pPr>
      <w:r>
        <w:rPr>
          <w:sz w:val="20"/>
        </w:rPr>
        <w:t>AI memo: “Coaching cuts delinquency from 8.6% to 3.8% — a 4.8-point (56%) reduction, p &lt; 0.001. The as-randomized comparison (−1.2 pp) understates the program's true impact because 70% of invitees never attended. Recommendation: auto-enroll all cardholders.”</w:t>
      </w:r>
    </w:p>
    <w:p w14:paraId="1828D43A" w14:textId="77777777" w:rsidR="003F2821" w:rsidRDefault="00000000">
      <w:pPr>
        <w:spacing w:after="60"/>
      </w:pPr>
      <w:r>
        <w:rPr>
          <w:b/>
          <w:sz w:val="20"/>
        </w:rPr>
        <w:t>Exhibit 4, Panel C — regression (n = 10,000)</w:t>
      </w:r>
    </w:p>
    <w:tbl>
      <w:tblPr>
        <w:tblStyle w:val="TableGrid"/>
        <w:tblW w:w="0" w:type="auto"/>
        <w:tblLook w:val="04A0" w:firstRow="1" w:lastRow="0" w:firstColumn="1" w:lastColumn="0" w:noHBand="0" w:noVBand="1"/>
      </w:tblPr>
      <w:tblGrid>
        <w:gridCol w:w="2340"/>
        <w:gridCol w:w="2340"/>
        <w:gridCol w:w="2340"/>
        <w:gridCol w:w="2340"/>
      </w:tblGrid>
      <w:tr w:rsidR="003F2821" w14:paraId="51F8FDEF" w14:textId="77777777">
        <w:tc>
          <w:tcPr>
            <w:tcW w:w="2340" w:type="dxa"/>
          </w:tcPr>
          <w:p w14:paraId="716275F5" w14:textId="77777777" w:rsidR="003F2821" w:rsidRDefault="003F2821"/>
        </w:tc>
        <w:tc>
          <w:tcPr>
            <w:tcW w:w="2340" w:type="dxa"/>
          </w:tcPr>
          <w:p w14:paraId="69541D61" w14:textId="77777777" w:rsidR="003F2821" w:rsidRDefault="00000000">
            <w:r>
              <w:rPr>
                <w:b/>
                <w:sz w:val="20"/>
              </w:rPr>
              <w:t>Coefficient</w:t>
            </w:r>
          </w:p>
        </w:tc>
        <w:tc>
          <w:tcPr>
            <w:tcW w:w="2340" w:type="dxa"/>
          </w:tcPr>
          <w:p w14:paraId="5AF8094C" w14:textId="77777777" w:rsidR="003F2821" w:rsidRDefault="00000000">
            <w:r>
              <w:rPr>
                <w:b/>
                <w:sz w:val="20"/>
              </w:rPr>
              <w:t>SE</w:t>
            </w:r>
          </w:p>
        </w:tc>
        <w:tc>
          <w:tcPr>
            <w:tcW w:w="2340" w:type="dxa"/>
          </w:tcPr>
          <w:p w14:paraId="78899A7F" w14:textId="77777777" w:rsidR="003F2821" w:rsidRDefault="00000000">
            <w:r>
              <w:rPr>
                <w:b/>
                <w:sz w:val="20"/>
              </w:rPr>
              <w:t>p-value</w:t>
            </w:r>
          </w:p>
        </w:tc>
      </w:tr>
      <w:tr w:rsidR="003F2821" w14:paraId="70A2FE6C" w14:textId="77777777">
        <w:tc>
          <w:tcPr>
            <w:tcW w:w="2340" w:type="dxa"/>
          </w:tcPr>
          <w:p w14:paraId="5832A725" w14:textId="77777777" w:rsidR="003F2821" w:rsidRDefault="00000000">
            <w:r>
              <w:rPr>
                <w:sz w:val="20"/>
              </w:rPr>
              <w:t>Intercept</w:t>
            </w:r>
          </w:p>
        </w:tc>
        <w:tc>
          <w:tcPr>
            <w:tcW w:w="2340" w:type="dxa"/>
          </w:tcPr>
          <w:p w14:paraId="2A4310CE" w14:textId="77777777" w:rsidR="003F2821" w:rsidRDefault="00000000">
            <w:r>
              <w:rPr>
                <w:sz w:val="20"/>
              </w:rPr>
              <w:t>0.086</w:t>
            </w:r>
          </w:p>
        </w:tc>
        <w:tc>
          <w:tcPr>
            <w:tcW w:w="2340" w:type="dxa"/>
          </w:tcPr>
          <w:p w14:paraId="69E88AEC" w14:textId="77777777" w:rsidR="003F2821" w:rsidRDefault="00000000">
            <w:r>
              <w:rPr>
                <w:sz w:val="20"/>
              </w:rPr>
              <w:t>0.004</w:t>
            </w:r>
          </w:p>
        </w:tc>
        <w:tc>
          <w:tcPr>
            <w:tcW w:w="2340" w:type="dxa"/>
          </w:tcPr>
          <w:p w14:paraId="192662A4" w14:textId="77777777" w:rsidR="003F2821" w:rsidRDefault="00000000">
            <w:r>
              <w:rPr>
                <w:sz w:val="20"/>
              </w:rPr>
              <w:t>&lt; 0.001</w:t>
            </w:r>
          </w:p>
        </w:tc>
      </w:tr>
      <w:tr w:rsidR="003F2821" w14:paraId="23870A5E" w14:textId="77777777">
        <w:tc>
          <w:tcPr>
            <w:tcW w:w="2340" w:type="dxa"/>
          </w:tcPr>
          <w:p w14:paraId="38077510" w14:textId="77777777" w:rsidR="003F2821" w:rsidRDefault="00000000">
            <w:r>
              <w:rPr>
                <w:sz w:val="20"/>
              </w:rPr>
              <w:t>Invited (0/1)</w:t>
            </w:r>
          </w:p>
        </w:tc>
        <w:tc>
          <w:tcPr>
            <w:tcW w:w="2340" w:type="dxa"/>
          </w:tcPr>
          <w:p w14:paraId="1122BC02" w14:textId="77777777" w:rsidR="003F2821" w:rsidRDefault="00000000">
            <w:r>
              <w:rPr>
                <w:sz w:val="20"/>
              </w:rPr>
              <w:t>−0.012</w:t>
            </w:r>
          </w:p>
        </w:tc>
        <w:tc>
          <w:tcPr>
            <w:tcW w:w="2340" w:type="dxa"/>
          </w:tcPr>
          <w:p w14:paraId="7C93605B" w14:textId="77777777" w:rsidR="003F2821" w:rsidRDefault="00000000">
            <w:r>
              <w:rPr>
                <w:sz w:val="20"/>
              </w:rPr>
              <w:t>0.0054</w:t>
            </w:r>
          </w:p>
        </w:tc>
        <w:tc>
          <w:tcPr>
            <w:tcW w:w="2340" w:type="dxa"/>
          </w:tcPr>
          <w:p w14:paraId="3CE475C6" w14:textId="77777777" w:rsidR="003F2821" w:rsidRDefault="00000000">
            <w:r>
              <w:rPr>
                <w:sz w:val="20"/>
              </w:rPr>
              <w:t>0.03</w:t>
            </w:r>
          </w:p>
        </w:tc>
      </w:tr>
      <w:tr w:rsidR="003F2821" w14:paraId="1C6870F8" w14:textId="77777777">
        <w:tc>
          <w:tcPr>
            <w:tcW w:w="2340" w:type="dxa"/>
          </w:tcPr>
          <w:p w14:paraId="0EA57F09" w14:textId="77777777" w:rsidR="003F2821" w:rsidRDefault="00000000">
            <w:r>
              <w:rPr>
                <w:sz w:val="20"/>
              </w:rPr>
              <w:t>R²</w:t>
            </w:r>
          </w:p>
        </w:tc>
        <w:tc>
          <w:tcPr>
            <w:tcW w:w="2340" w:type="dxa"/>
          </w:tcPr>
          <w:p w14:paraId="7E07294C" w14:textId="77777777" w:rsidR="003F2821" w:rsidRDefault="00000000">
            <w:r>
              <w:rPr>
                <w:sz w:val="20"/>
              </w:rPr>
              <w:t>0.0005</w:t>
            </w:r>
          </w:p>
        </w:tc>
        <w:tc>
          <w:tcPr>
            <w:tcW w:w="2340" w:type="dxa"/>
          </w:tcPr>
          <w:p w14:paraId="73C84F2E" w14:textId="77777777" w:rsidR="003F2821" w:rsidRDefault="003F2821"/>
        </w:tc>
        <w:tc>
          <w:tcPr>
            <w:tcW w:w="2340" w:type="dxa"/>
          </w:tcPr>
          <w:p w14:paraId="66927A3D" w14:textId="77777777" w:rsidR="003F2821" w:rsidRDefault="003F2821"/>
        </w:tc>
      </w:tr>
    </w:tbl>
    <w:p w14:paraId="6DC2A8C4" w14:textId="77777777" w:rsidR="003F2821" w:rsidRDefault="003F2821">
      <w:pPr>
        <w:spacing w:after="40"/>
      </w:pPr>
    </w:p>
    <w:p w14:paraId="5FD15CC4" w14:textId="77777777" w:rsidR="003F2821" w:rsidRDefault="00000000">
      <w:pPr>
        <w:spacing w:after="120"/>
        <w:jc w:val="both"/>
      </w:pPr>
      <w:r>
        <w:rPr>
          <w:b/>
          <w:sz w:val="20"/>
        </w:rPr>
        <w:t xml:space="preserve">(a) [2 points] </w:t>
      </w:r>
      <w:r>
        <w:rPr>
          <w:sz w:val="20"/>
        </w:rPr>
        <w:t>Which single comparison in Exhibit 4 is protected by randomization? In one sentence, why that one and not the others?</w:t>
      </w:r>
    </w:p>
    <w:p w14:paraId="7DE0A4E4" w14:textId="77777777" w:rsidR="003F2821" w:rsidRDefault="003F2821">
      <w:pPr>
        <w:spacing w:after="0"/>
      </w:pPr>
    </w:p>
    <w:p w14:paraId="2E22A8EE" w14:textId="77777777" w:rsidR="003F2821" w:rsidRDefault="003F2821">
      <w:pPr>
        <w:spacing w:after="0"/>
      </w:pPr>
    </w:p>
    <w:p w14:paraId="02B76DBC" w14:textId="77777777" w:rsidR="003F2821" w:rsidRDefault="003F2821">
      <w:pPr>
        <w:spacing w:after="0"/>
      </w:pPr>
    </w:p>
    <w:p w14:paraId="51F96C69" w14:textId="77777777" w:rsidR="003F2821" w:rsidRDefault="00000000">
      <w:pPr>
        <w:spacing w:after="120"/>
        <w:jc w:val="both"/>
      </w:pPr>
      <w:r>
        <w:rPr>
          <w:b/>
          <w:sz w:val="20"/>
        </w:rPr>
        <w:t xml:space="preserve">(b) [3 points] </w:t>
      </w:r>
      <w:r>
        <w:rPr>
          <w:sz w:val="20"/>
        </w:rPr>
        <w:t>The memo's headline −4.8 points: explain why it is not the causal effect of coaching, and give the likely direction of the bias with the reason.</w:t>
      </w:r>
    </w:p>
    <w:p w14:paraId="68C0CAF1" w14:textId="77777777" w:rsidR="003F2821" w:rsidRDefault="003F2821">
      <w:pPr>
        <w:spacing w:after="0"/>
      </w:pPr>
    </w:p>
    <w:p w14:paraId="47366561" w14:textId="77777777" w:rsidR="003F2821" w:rsidRDefault="003F2821">
      <w:pPr>
        <w:spacing w:after="0"/>
      </w:pPr>
    </w:p>
    <w:p w14:paraId="0CDC0E50" w14:textId="77777777" w:rsidR="003F2821" w:rsidRDefault="003F2821">
      <w:pPr>
        <w:spacing w:after="0"/>
      </w:pPr>
    </w:p>
    <w:p w14:paraId="711DBEE5" w14:textId="77777777" w:rsidR="003F2821" w:rsidRDefault="003F2821">
      <w:pPr>
        <w:spacing w:after="0"/>
      </w:pPr>
    </w:p>
    <w:p w14:paraId="1D313B00" w14:textId="77777777" w:rsidR="003F2821" w:rsidRDefault="00000000">
      <w:pPr>
        <w:spacing w:after="120"/>
        <w:jc w:val="both"/>
      </w:pPr>
      <w:r>
        <w:rPr>
          <w:b/>
          <w:sz w:val="20"/>
        </w:rPr>
        <w:t xml:space="preserve">(c) [2 points] </w:t>
      </w:r>
      <w:r>
        <w:rPr>
          <w:sz w:val="20"/>
        </w:rPr>
        <w:t>The −1.2-point estimate answers exactly one business question — what is it? If the bank improved take-up from 30% to 60%, what back-of-envelope effect of the invitation would you pencil in, and on what assumption?</w:t>
      </w:r>
    </w:p>
    <w:p w14:paraId="04B12062" w14:textId="77777777" w:rsidR="003F2821" w:rsidRDefault="003F2821">
      <w:pPr>
        <w:spacing w:after="0"/>
      </w:pPr>
    </w:p>
    <w:p w14:paraId="1A33F79E" w14:textId="77777777" w:rsidR="003F2821" w:rsidRDefault="003F2821">
      <w:pPr>
        <w:spacing w:after="0"/>
      </w:pPr>
    </w:p>
    <w:p w14:paraId="56AF1BB9" w14:textId="77777777" w:rsidR="003F2821" w:rsidRDefault="003F2821">
      <w:pPr>
        <w:spacing w:after="0"/>
      </w:pPr>
    </w:p>
    <w:p w14:paraId="16C7724F" w14:textId="77777777" w:rsidR="003F2821" w:rsidRDefault="003F2821">
      <w:pPr>
        <w:spacing w:after="0"/>
      </w:pPr>
    </w:p>
    <w:p w14:paraId="7C78FBF7" w14:textId="77777777" w:rsidR="003F2821" w:rsidRDefault="00000000">
      <w:pPr>
        <w:spacing w:after="120"/>
        <w:jc w:val="both"/>
      </w:pPr>
      <w:r>
        <w:rPr>
          <w:b/>
          <w:sz w:val="20"/>
        </w:rPr>
        <w:t xml:space="preserve">(d) [3 points] </w:t>
      </w:r>
      <w:r>
        <w:rPr>
          <w:sz w:val="20"/>
        </w:rPr>
        <w:t>Panel C: interpret the intercept and the coefficient on Invited in plain English, and state what earlier analysis this regression exactly reproduces. The AI adds: “Caution — R² is only 0.0005, so this model is nearly useless.” Is the treatment-effect estimate useless? One sentence.</w:t>
      </w:r>
    </w:p>
    <w:p w14:paraId="48672692" w14:textId="77777777" w:rsidR="003F2821" w:rsidRDefault="003F2821">
      <w:pPr>
        <w:spacing w:after="0"/>
      </w:pPr>
    </w:p>
    <w:p w14:paraId="383F81D6" w14:textId="77777777" w:rsidR="003F2821" w:rsidRDefault="003F2821">
      <w:pPr>
        <w:spacing w:after="0"/>
      </w:pPr>
    </w:p>
    <w:p w14:paraId="7764BD90" w14:textId="77777777" w:rsidR="003F2821" w:rsidRDefault="003F2821">
      <w:pPr>
        <w:spacing w:after="0"/>
      </w:pPr>
    </w:p>
    <w:p w14:paraId="6EC940CF" w14:textId="77777777" w:rsidR="003F2821" w:rsidRDefault="003F2821">
      <w:pPr>
        <w:spacing w:after="0"/>
      </w:pPr>
    </w:p>
    <w:p w14:paraId="39C83D03" w14:textId="77777777" w:rsidR="003F2821" w:rsidRDefault="00000000">
      <w:pPr>
        <w:spacing w:after="120"/>
        <w:jc w:val="both"/>
      </w:pPr>
      <w:r>
        <w:rPr>
          <w:b/>
          <w:sz w:val="20"/>
        </w:rPr>
        <w:t xml:space="preserve">(e) [2 points] </w:t>
      </w:r>
      <w:r>
        <w:rPr>
          <w:sz w:val="20"/>
        </w:rPr>
        <w:t>Two design options were debated before launch: (i) block (stratified) randomization by credit-score band; (ii) cross-randomizing the invitation channel (email vs. text) in a 2×2. In one sentence each: what does each buy?</w:t>
      </w:r>
    </w:p>
    <w:p w14:paraId="51D960A6" w14:textId="77777777" w:rsidR="003F2821" w:rsidRDefault="00000000">
      <w:r>
        <w:br w:type="page"/>
      </w:r>
    </w:p>
    <w:p w14:paraId="1B5DA1DD" w14:textId="77777777" w:rsidR="003F2821" w:rsidRDefault="00000000">
      <w:pPr>
        <w:spacing w:after="160"/>
      </w:pPr>
      <w:r>
        <w:rPr>
          <w:b/>
          <w:sz w:val="20"/>
        </w:rPr>
        <w:lastRenderedPageBreak/>
        <w:t>C5. The Ad-Spend Model (12 points)</w:t>
      </w:r>
    </w:p>
    <w:p w14:paraId="721761CA" w14:textId="77777777" w:rsidR="003F2821" w:rsidRDefault="00000000">
      <w:pPr>
        <w:spacing w:after="120"/>
        <w:jc w:val="both"/>
      </w:pPr>
      <w:r>
        <w:rPr>
          <w:sz w:val="20"/>
        </w:rPr>
        <w:t>Brightline Tutoring has 52 weeks of data on new-student signups and weekly digital ad spend (in $ thousands; spend ranged from $2k to $15k, averaging about $7k). An AI analyst fit the three models in Exhibit 5. SemStart = 1 for the 14 weeks within three weeks of a semester start.</w:t>
      </w:r>
    </w:p>
    <w:p w14:paraId="060F7FAB" w14:textId="77777777" w:rsidR="003F2821" w:rsidRDefault="00000000">
      <w:pPr>
        <w:spacing w:after="60"/>
      </w:pPr>
      <w:r>
        <w:rPr>
          <w:b/>
          <w:sz w:val="20"/>
        </w:rPr>
        <w:t>Exhibit 5 — three fitted models (n = 52 weeks)</w:t>
      </w:r>
    </w:p>
    <w:tbl>
      <w:tblPr>
        <w:tblStyle w:val="TableGrid"/>
        <w:tblW w:w="0" w:type="auto"/>
        <w:tblLook w:val="04A0" w:firstRow="1" w:lastRow="0" w:firstColumn="1" w:lastColumn="0" w:noHBand="0" w:noVBand="1"/>
      </w:tblPr>
      <w:tblGrid>
        <w:gridCol w:w="2340"/>
        <w:gridCol w:w="2340"/>
        <w:gridCol w:w="2340"/>
        <w:gridCol w:w="2340"/>
      </w:tblGrid>
      <w:tr w:rsidR="003F2821" w14:paraId="2DFDD086" w14:textId="77777777">
        <w:tc>
          <w:tcPr>
            <w:tcW w:w="2340" w:type="dxa"/>
          </w:tcPr>
          <w:p w14:paraId="1BA16B36" w14:textId="77777777" w:rsidR="003F2821" w:rsidRDefault="003F2821"/>
        </w:tc>
        <w:tc>
          <w:tcPr>
            <w:tcW w:w="2340" w:type="dxa"/>
          </w:tcPr>
          <w:p w14:paraId="1A9AB0EA" w14:textId="77777777" w:rsidR="003F2821" w:rsidRDefault="00000000">
            <w:r>
              <w:rPr>
                <w:b/>
                <w:sz w:val="20"/>
              </w:rPr>
              <w:t>Model 1: Signups</w:t>
            </w:r>
          </w:p>
        </w:tc>
        <w:tc>
          <w:tcPr>
            <w:tcW w:w="2340" w:type="dxa"/>
          </w:tcPr>
          <w:p w14:paraId="3B81C09F" w14:textId="77777777" w:rsidR="003F2821" w:rsidRDefault="00000000">
            <w:r>
              <w:rPr>
                <w:b/>
                <w:sz w:val="20"/>
              </w:rPr>
              <w:t>Model 2: ln(Signups)</w:t>
            </w:r>
          </w:p>
        </w:tc>
        <w:tc>
          <w:tcPr>
            <w:tcW w:w="2340" w:type="dxa"/>
          </w:tcPr>
          <w:p w14:paraId="7BC775C4" w14:textId="77777777" w:rsidR="003F2821" w:rsidRDefault="00000000">
            <w:r>
              <w:rPr>
                <w:b/>
                <w:sz w:val="20"/>
              </w:rPr>
              <w:t>Model 3: Signups</w:t>
            </w:r>
          </w:p>
        </w:tc>
      </w:tr>
      <w:tr w:rsidR="003F2821" w14:paraId="62D2847D" w14:textId="77777777">
        <w:tc>
          <w:tcPr>
            <w:tcW w:w="2340" w:type="dxa"/>
          </w:tcPr>
          <w:p w14:paraId="7D3562F1" w14:textId="77777777" w:rsidR="003F2821" w:rsidRDefault="00000000">
            <w:r>
              <w:rPr>
                <w:sz w:val="20"/>
              </w:rPr>
              <w:t>Intercept</w:t>
            </w:r>
          </w:p>
        </w:tc>
        <w:tc>
          <w:tcPr>
            <w:tcW w:w="2340" w:type="dxa"/>
          </w:tcPr>
          <w:p w14:paraId="0421B596" w14:textId="77777777" w:rsidR="003F2821" w:rsidRDefault="00000000">
            <w:r>
              <w:rPr>
                <w:sz w:val="20"/>
              </w:rPr>
              <w:t>12.0 (SE 4.6, t 2.6)</w:t>
            </w:r>
          </w:p>
        </w:tc>
        <w:tc>
          <w:tcPr>
            <w:tcW w:w="2340" w:type="dxa"/>
          </w:tcPr>
          <w:p w14:paraId="1C3FDC8A" w14:textId="77777777" w:rsidR="003F2821" w:rsidRDefault="00000000">
            <w:r>
              <w:rPr>
                <w:sz w:val="20"/>
              </w:rPr>
              <w:t>3.06</w:t>
            </w:r>
          </w:p>
        </w:tc>
        <w:tc>
          <w:tcPr>
            <w:tcW w:w="2340" w:type="dxa"/>
          </w:tcPr>
          <w:p w14:paraId="58FC5194" w14:textId="77777777" w:rsidR="003F2821" w:rsidRDefault="00000000">
            <w:r>
              <w:rPr>
                <w:sz w:val="20"/>
              </w:rPr>
              <w:t>20.8</w:t>
            </w:r>
          </w:p>
        </w:tc>
      </w:tr>
      <w:tr w:rsidR="003F2821" w14:paraId="78DD24AA" w14:textId="77777777">
        <w:tc>
          <w:tcPr>
            <w:tcW w:w="2340" w:type="dxa"/>
          </w:tcPr>
          <w:p w14:paraId="41319490" w14:textId="77777777" w:rsidR="003F2821" w:rsidRDefault="00000000">
            <w:r>
              <w:rPr>
                <w:sz w:val="20"/>
              </w:rPr>
              <w:t>AdSpend ($k)</w:t>
            </w:r>
          </w:p>
        </w:tc>
        <w:tc>
          <w:tcPr>
            <w:tcW w:w="2340" w:type="dxa"/>
          </w:tcPr>
          <w:p w14:paraId="261D3A65" w14:textId="77777777" w:rsidR="003F2821" w:rsidRDefault="00000000">
            <w:r>
              <w:rPr>
                <w:sz w:val="20"/>
              </w:rPr>
              <w:t>5.0 (SE 0.60, t 8.3)</w:t>
            </w:r>
          </w:p>
        </w:tc>
        <w:tc>
          <w:tcPr>
            <w:tcW w:w="2340" w:type="dxa"/>
          </w:tcPr>
          <w:p w14:paraId="4A56059D" w14:textId="77777777" w:rsidR="003F2821" w:rsidRDefault="00000000">
            <w:r>
              <w:rPr>
                <w:sz w:val="20"/>
              </w:rPr>
              <w:t>—</w:t>
            </w:r>
          </w:p>
        </w:tc>
        <w:tc>
          <w:tcPr>
            <w:tcW w:w="2340" w:type="dxa"/>
          </w:tcPr>
          <w:p w14:paraId="61223877" w14:textId="77777777" w:rsidR="003F2821" w:rsidRDefault="00000000">
            <w:r>
              <w:rPr>
                <w:sz w:val="20"/>
              </w:rPr>
              <w:t>3.2 (SE 0.7, t 4.6)</w:t>
            </w:r>
          </w:p>
        </w:tc>
      </w:tr>
      <w:tr w:rsidR="003F2821" w14:paraId="2C7E44EB" w14:textId="77777777">
        <w:tc>
          <w:tcPr>
            <w:tcW w:w="2340" w:type="dxa"/>
          </w:tcPr>
          <w:p w14:paraId="56D47C20" w14:textId="77777777" w:rsidR="003F2821" w:rsidRDefault="00000000">
            <w:r>
              <w:rPr>
                <w:sz w:val="20"/>
              </w:rPr>
              <w:t>ln(AdSpend)</w:t>
            </w:r>
          </w:p>
        </w:tc>
        <w:tc>
          <w:tcPr>
            <w:tcW w:w="2340" w:type="dxa"/>
          </w:tcPr>
          <w:p w14:paraId="30AAC6E5" w14:textId="77777777" w:rsidR="003F2821" w:rsidRDefault="00000000">
            <w:r>
              <w:rPr>
                <w:sz w:val="20"/>
              </w:rPr>
              <w:t>—</w:t>
            </w:r>
          </w:p>
        </w:tc>
        <w:tc>
          <w:tcPr>
            <w:tcW w:w="2340" w:type="dxa"/>
          </w:tcPr>
          <w:p w14:paraId="229D0EEB" w14:textId="77777777" w:rsidR="003F2821" w:rsidRDefault="00000000">
            <w:r>
              <w:rPr>
                <w:sz w:val="20"/>
              </w:rPr>
              <w:t>0.45 (SE 0.046, t 9.8)</w:t>
            </w:r>
          </w:p>
        </w:tc>
        <w:tc>
          <w:tcPr>
            <w:tcW w:w="2340" w:type="dxa"/>
          </w:tcPr>
          <w:p w14:paraId="7E520B09" w14:textId="77777777" w:rsidR="003F2821" w:rsidRDefault="00000000">
            <w:r>
              <w:rPr>
                <w:sz w:val="20"/>
              </w:rPr>
              <w:t>—</w:t>
            </w:r>
          </w:p>
        </w:tc>
      </w:tr>
      <w:tr w:rsidR="003F2821" w14:paraId="65BAFABD" w14:textId="77777777">
        <w:tc>
          <w:tcPr>
            <w:tcW w:w="2340" w:type="dxa"/>
          </w:tcPr>
          <w:p w14:paraId="0326AD63" w14:textId="77777777" w:rsidR="003F2821" w:rsidRDefault="00000000">
            <w:r>
              <w:rPr>
                <w:sz w:val="20"/>
              </w:rPr>
              <w:t>SemStart (0/1)</w:t>
            </w:r>
          </w:p>
        </w:tc>
        <w:tc>
          <w:tcPr>
            <w:tcW w:w="2340" w:type="dxa"/>
          </w:tcPr>
          <w:p w14:paraId="7DD66369" w14:textId="77777777" w:rsidR="003F2821" w:rsidRDefault="00000000">
            <w:r>
              <w:rPr>
                <w:sz w:val="20"/>
              </w:rPr>
              <w:t>—</w:t>
            </w:r>
          </w:p>
        </w:tc>
        <w:tc>
          <w:tcPr>
            <w:tcW w:w="2340" w:type="dxa"/>
          </w:tcPr>
          <w:p w14:paraId="24B0B90C" w14:textId="77777777" w:rsidR="003F2821" w:rsidRDefault="00000000">
            <w:r>
              <w:rPr>
                <w:sz w:val="20"/>
              </w:rPr>
              <w:t>—</w:t>
            </w:r>
          </w:p>
        </w:tc>
        <w:tc>
          <w:tcPr>
            <w:tcW w:w="2340" w:type="dxa"/>
          </w:tcPr>
          <w:p w14:paraId="2AB7BC2E" w14:textId="77777777" w:rsidR="003F2821" w:rsidRDefault="00000000">
            <w:r>
              <w:rPr>
                <w:sz w:val="20"/>
              </w:rPr>
              <w:t>14.0 (SE 3.5, t 4.0)</w:t>
            </w:r>
          </w:p>
        </w:tc>
      </w:tr>
      <w:tr w:rsidR="003F2821" w14:paraId="33D12048" w14:textId="77777777">
        <w:tc>
          <w:tcPr>
            <w:tcW w:w="2340" w:type="dxa"/>
          </w:tcPr>
          <w:p w14:paraId="5132102E" w14:textId="77777777" w:rsidR="003F2821" w:rsidRDefault="00000000">
            <w:r>
              <w:rPr>
                <w:sz w:val="20"/>
              </w:rPr>
              <w:t>R²</w:t>
            </w:r>
          </w:p>
        </w:tc>
        <w:tc>
          <w:tcPr>
            <w:tcW w:w="2340" w:type="dxa"/>
          </w:tcPr>
          <w:p w14:paraId="08A3A7A8" w14:textId="77777777" w:rsidR="003F2821" w:rsidRDefault="00000000">
            <w:r>
              <w:rPr>
                <w:sz w:val="20"/>
              </w:rPr>
              <w:t>0.58</w:t>
            </w:r>
          </w:p>
        </w:tc>
        <w:tc>
          <w:tcPr>
            <w:tcW w:w="2340" w:type="dxa"/>
          </w:tcPr>
          <w:p w14:paraId="09637D93" w14:textId="77777777" w:rsidR="003F2821" w:rsidRDefault="00000000">
            <w:r>
              <w:rPr>
                <w:sz w:val="20"/>
              </w:rPr>
              <w:t>0.66</w:t>
            </w:r>
          </w:p>
        </w:tc>
        <w:tc>
          <w:tcPr>
            <w:tcW w:w="2340" w:type="dxa"/>
          </w:tcPr>
          <w:p w14:paraId="48D523F4" w14:textId="77777777" w:rsidR="003F2821" w:rsidRDefault="00000000">
            <w:r>
              <w:rPr>
                <w:sz w:val="20"/>
              </w:rPr>
              <w:t>0.74</w:t>
            </w:r>
          </w:p>
        </w:tc>
      </w:tr>
    </w:tbl>
    <w:p w14:paraId="78D03F6C" w14:textId="77777777" w:rsidR="003F2821" w:rsidRDefault="003F2821">
      <w:pPr>
        <w:spacing w:after="40"/>
      </w:pPr>
    </w:p>
    <w:p w14:paraId="681E0732" w14:textId="77777777" w:rsidR="003F2821" w:rsidRDefault="00000000">
      <w:pPr>
        <w:spacing w:after="80"/>
        <w:ind w:left="360"/>
        <w:jc w:val="both"/>
      </w:pPr>
      <w:r>
        <w:rPr>
          <w:sz w:val="20"/>
        </w:rPr>
        <w:t>Analyst's note: “I also ran an automated search over 40 variable/transformation combinations; the winner has R² = 0.91 on our 52 weeks. Happy to use it for next quarter's budget plan.”</w:t>
      </w:r>
    </w:p>
    <w:p w14:paraId="6306F7D5" w14:textId="77777777" w:rsidR="003F2821" w:rsidRDefault="00000000">
      <w:pPr>
        <w:spacing w:after="120"/>
        <w:jc w:val="both"/>
      </w:pPr>
      <w:r>
        <w:rPr>
          <w:b/>
          <w:sz w:val="20"/>
        </w:rPr>
        <w:t xml:space="preserve">(a) [4 points] </w:t>
      </w:r>
      <w:r>
        <w:rPr>
          <w:sz w:val="20"/>
        </w:rPr>
        <w:t>Model 1, four quick reads (one sentence each): (i) interpret the slope 5.0; (ii) the intercept is 12.0 — what does it claim, and what caution applies given spend ranged $2k–$15k; (iii) compute predicted signups for a week with $10k of spend, and the residual if that week actually produced 50 signups; (iv) interpret R² = 0.58.</w:t>
      </w:r>
    </w:p>
    <w:p w14:paraId="1D5E8B16" w14:textId="77777777" w:rsidR="003F2821" w:rsidRDefault="003F2821">
      <w:pPr>
        <w:spacing w:after="0"/>
      </w:pPr>
    </w:p>
    <w:p w14:paraId="4F0A8343" w14:textId="77777777" w:rsidR="003F2821" w:rsidRDefault="003F2821">
      <w:pPr>
        <w:spacing w:after="0"/>
      </w:pPr>
    </w:p>
    <w:p w14:paraId="615A8AFD" w14:textId="77777777" w:rsidR="003F2821" w:rsidRDefault="003F2821">
      <w:pPr>
        <w:spacing w:after="0"/>
      </w:pPr>
    </w:p>
    <w:p w14:paraId="6992EA18" w14:textId="77777777" w:rsidR="003F2821" w:rsidRDefault="003F2821">
      <w:pPr>
        <w:spacing w:after="0"/>
      </w:pPr>
    </w:p>
    <w:p w14:paraId="442B80EC" w14:textId="77777777" w:rsidR="003F2821" w:rsidRDefault="003F2821">
      <w:pPr>
        <w:spacing w:after="0"/>
      </w:pPr>
    </w:p>
    <w:p w14:paraId="53FDAE48" w14:textId="77777777" w:rsidR="003F2821" w:rsidRDefault="003F2821">
      <w:pPr>
        <w:spacing w:after="0"/>
      </w:pPr>
    </w:p>
    <w:p w14:paraId="4613E41C" w14:textId="77777777" w:rsidR="003F2821" w:rsidRDefault="00000000">
      <w:pPr>
        <w:spacing w:after="120"/>
        <w:jc w:val="both"/>
      </w:pPr>
      <w:r>
        <w:rPr>
          <w:b/>
          <w:sz w:val="20"/>
        </w:rPr>
        <w:t xml:space="preserve">(b) [3 points] </w:t>
      </w:r>
      <w:r>
        <w:rPr>
          <w:sz w:val="20"/>
        </w:rPr>
        <w:t>Model 2: (i) interpret the 0.45, and say what 0.45 &lt; 1 implies about returns to ad spend. (ii) The AI says “Model 2 beats Model 1 — R² 0.66 vs. 0.58.” What is wrong with that comparison?</w:t>
      </w:r>
    </w:p>
    <w:p w14:paraId="0422EBDB" w14:textId="77777777" w:rsidR="003F2821" w:rsidRDefault="003F2821">
      <w:pPr>
        <w:spacing w:after="0"/>
      </w:pPr>
    </w:p>
    <w:p w14:paraId="4ABED054" w14:textId="77777777" w:rsidR="003F2821" w:rsidRDefault="003F2821">
      <w:pPr>
        <w:spacing w:after="0"/>
      </w:pPr>
    </w:p>
    <w:p w14:paraId="154B00F5" w14:textId="77777777" w:rsidR="003F2821" w:rsidRDefault="003F2821">
      <w:pPr>
        <w:spacing w:after="0"/>
      </w:pPr>
    </w:p>
    <w:p w14:paraId="797073B1" w14:textId="77777777" w:rsidR="003F2821" w:rsidRDefault="003F2821">
      <w:pPr>
        <w:spacing w:after="0"/>
      </w:pPr>
    </w:p>
    <w:p w14:paraId="6A135272" w14:textId="77777777" w:rsidR="003F2821" w:rsidRDefault="003F2821">
      <w:pPr>
        <w:spacing w:after="0"/>
      </w:pPr>
    </w:p>
    <w:p w14:paraId="024ED714" w14:textId="77777777" w:rsidR="003F2821" w:rsidRDefault="00000000">
      <w:pPr>
        <w:spacing w:after="120"/>
        <w:jc w:val="both"/>
      </w:pPr>
      <w:r>
        <w:rPr>
          <w:b/>
          <w:sz w:val="20"/>
        </w:rPr>
        <w:t xml:space="preserve">(c) [3 points] </w:t>
      </w:r>
      <w:r>
        <w:rPr>
          <w:sz w:val="20"/>
        </w:rPr>
        <w:t>Model 3: (i) why did the spend slope drop from 5.0 to 3.2 — what does that reveal about Model 1's slope? (ii) Interpret the 14.0 on SemStart, naming the comparison group. (iii) A teammate proposes replacing SemStart with a single column coded 1–4 for the quarter of the year, entered as one variable. What does that coding wrongly impose, and what is the right way to put quarters into the regression?</w:t>
      </w:r>
    </w:p>
    <w:p w14:paraId="259DD0D1" w14:textId="77777777" w:rsidR="003F2821" w:rsidRDefault="003F2821">
      <w:pPr>
        <w:spacing w:after="0"/>
      </w:pPr>
    </w:p>
    <w:p w14:paraId="32609E65" w14:textId="77777777" w:rsidR="003F2821" w:rsidRDefault="003F2821">
      <w:pPr>
        <w:spacing w:after="0"/>
      </w:pPr>
    </w:p>
    <w:p w14:paraId="3FA96993" w14:textId="77777777" w:rsidR="003F2821" w:rsidRDefault="003F2821">
      <w:pPr>
        <w:spacing w:after="0"/>
      </w:pPr>
    </w:p>
    <w:p w14:paraId="614400EB" w14:textId="77777777" w:rsidR="003F2821" w:rsidRDefault="003F2821">
      <w:pPr>
        <w:spacing w:after="0"/>
      </w:pPr>
    </w:p>
    <w:p w14:paraId="08E43362" w14:textId="77777777" w:rsidR="003F2821" w:rsidRDefault="003F2821">
      <w:pPr>
        <w:spacing w:after="0"/>
      </w:pPr>
    </w:p>
    <w:p w14:paraId="3593DB51" w14:textId="77777777" w:rsidR="003F2821" w:rsidRDefault="00000000">
      <w:pPr>
        <w:spacing w:after="120"/>
        <w:jc w:val="both"/>
      </w:pPr>
      <w:r>
        <w:rPr>
          <w:b/>
          <w:sz w:val="20"/>
        </w:rPr>
        <w:t xml:space="preserve">(d) [2 points] </w:t>
      </w:r>
      <w:r>
        <w:rPr>
          <w:sz w:val="20"/>
        </w:rPr>
        <w:t>The automated-search winner (R² = 0.91): why is in-sample R² the wrong yardstick for choosing the budget-planning model, and what evaluation would you demand instead?</w:t>
      </w:r>
    </w:p>
    <w:p w14:paraId="04518C6B" w14:textId="77777777" w:rsidR="003F2821" w:rsidRDefault="00000000">
      <w:pPr>
        <w:spacing w:after="120"/>
        <w:jc w:val="both"/>
      </w:pPr>
      <w:r>
        <w:rPr>
          <w:b/>
          <w:sz w:val="20"/>
        </w:rPr>
        <w:lastRenderedPageBreak/>
        <w:t>End of exam. Before you turn this in: every number you wrote down — does it pass your own smell test?</w:t>
      </w:r>
    </w:p>
    <w:sectPr w:rsidR="003F282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005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9022045">
    <w:abstractNumId w:val="8"/>
  </w:num>
  <w:num w:numId="2" w16cid:durableId="567769119">
    <w:abstractNumId w:val="6"/>
  </w:num>
  <w:num w:numId="3" w16cid:durableId="2047438998">
    <w:abstractNumId w:val="5"/>
  </w:num>
  <w:num w:numId="4" w16cid:durableId="1419329242">
    <w:abstractNumId w:val="4"/>
  </w:num>
  <w:num w:numId="5" w16cid:durableId="1823933692">
    <w:abstractNumId w:val="7"/>
  </w:num>
  <w:num w:numId="6" w16cid:durableId="2117093377">
    <w:abstractNumId w:val="3"/>
  </w:num>
  <w:num w:numId="7" w16cid:durableId="1284077337">
    <w:abstractNumId w:val="2"/>
  </w:num>
  <w:num w:numId="8" w16cid:durableId="198131807">
    <w:abstractNumId w:val="1"/>
  </w:num>
  <w:num w:numId="9" w16cid:durableId="101819922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890"/>
    <w:rsid w:val="0006063C"/>
    <w:rsid w:val="0015074B"/>
    <w:rsid w:val="0029639D"/>
    <w:rsid w:val="00326F90"/>
    <w:rsid w:val="003F2821"/>
    <w:rsid w:val="00AA1D8D"/>
    <w:rsid w:val="00B47730"/>
    <w:rsid w:val="00CB0664"/>
    <w:rsid w:val="00FC693F"/>
    <w:rsid w:val="00FE0E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18DCF4"/>
  <w14:defaultImageDpi w14:val="300"/>
  <w15:docId w15:val="{2F112CD7-5E3A-924F-B237-53553AC13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2704</Words>
  <Characters>15415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Reed Walker</cp:lastModifiedBy>
  <cp:revision>2</cp:revision>
  <dcterms:created xsi:type="dcterms:W3CDTF">2013-12-23T23:15:00Z</dcterms:created>
  <dcterms:modified xsi:type="dcterms:W3CDTF">2026-10-13T20:32:00Z</dcterms:modified>
  <cp:category/>
</cp:coreProperties>
</file>